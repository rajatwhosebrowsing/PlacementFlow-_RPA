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D8D4" w14:textId="77777777" w:rsidR="00AA1F89" w:rsidRDefault="00000000">
      <w:pPr>
        <w:jc w:val="center"/>
      </w:pPr>
      <w:r>
        <w:rPr>
          <w:b/>
          <w:color w:val="17365D"/>
          <w:sz w:val="36"/>
        </w:rPr>
        <w:t>Sheet and Form Design (Data Dictionary)</w:t>
      </w:r>
    </w:p>
    <w:p w14:paraId="5A25F609" w14:textId="77777777" w:rsidR="00AA1F89" w:rsidRDefault="00000000">
      <w:pPr>
        <w:jc w:val="center"/>
      </w:pPr>
      <w:r>
        <w:t>Every tab and column the robot reads or writes</w:t>
      </w:r>
    </w:p>
    <w:p w14:paraId="7D5C99DF" w14:textId="58B346E0" w:rsidR="00AA1F89" w:rsidRDefault="00000000">
      <w:pPr>
        <w:jc w:val="center"/>
      </w:pPr>
      <w:r>
        <w:rPr>
          <w:sz w:val="18"/>
        </w:rPr>
        <w:t xml:space="preserve">Project: </w:t>
      </w:r>
      <w:r>
        <w:rPr>
          <w:b/>
          <w:sz w:val="18"/>
        </w:rPr>
        <w:t>PlacementFlow</w:t>
      </w:r>
      <w:r>
        <w:rPr>
          <w:sz w:val="18"/>
        </w:rPr>
        <w:t xml:space="preserve"> · Team: Trijal Singh Babbar (23070126137) &amp; Rajat Dwivedi (</w:t>
      </w:r>
      <w:r>
        <w:rPr>
          <w:sz w:val="18"/>
          <w:highlight w:val="yellow"/>
        </w:rPr>
        <w:t>[</w:t>
      </w:r>
      <w:r w:rsidR="00F15F05" w:rsidRPr="00F15F05">
        <w:rPr>
          <w:sz w:val="18"/>
        </w:rPr>
        <w:t>23070126100</w:t>
      </w:r>
      <w:r>
        <w:rPr>
          <w:sz w:val="18"/>
          <w:highlight w:val="yellow"/>
        </w:rPr>
        <w:t>]</w:t>
      </w:r>
      <w:r>
        <w:rPr>
          <w:sz w:val="18"/>
        </w:rPr>
        <w:t>) · CA-3, AY 2026–27</w:t>
      </w:r>
    </w:p>
    <w:p w14:paraId="648801B6" w14:textId="77777777" w:rsidR="00AA1F89" w:rsidRDefault="00000000">
      <w:pPr>
        <w:pStyle w:val="Heading1"/>
      </w:pPr>
      <w:r>
        <w:t>1. Students tab</w:t>
      </w:r>
    </w:p>
    <w:tbl>
      <w:tblPr>
        <w:tblStyle w:val="TableGrid"/>
        <w:tblW w:w="8928" w:type="dxa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016"/>
        <w:gridCol w:w="1152"/>
        <w:gridCol w:w="1152"/>
        <w:gridCol w:w="4032"/>
      </w:tblGrid>
      <w:tr w:rsidR="00AA1F89" w14:paraId="53E0039D" w14:textId="77777777">
        <w:trPr>
          <w:tblHeader/>
          <w:jc w:val="center"/>
        </w:trPr>
        <w:tc>
          <w:tcPr>
            <w:tcW w:w="576" w:type="dxa"/>
            <w:shd w:val="clear" w:color="auto" w:fill="D9E2F3"/>
          </w:tcPr>
          <w:p w14:paraId="50B68D24" w14:textId="77777777" w:rsidR="00AA1F89" w:rsidRDefault="00000000">
            <w:r>
              <w:rPr>
                <w:b/>
                <w:sz w:val="17"/>
              </w:rPr>
              <w:t>Col</w:t>
            </w:r>
          </w:p>
        </w:tc>
        <w:tc>
          <w:tcPr>
            <w:tcW w:w="2016" w:type="dxa"/>
            <w:shd w:val="clear" w:color="auto" w:fill="D9E2F3"/>
          </w:tcPr>
          <w:p w14:paraId="065178BF" w14:textId="77777777" w:rsidR="00AA1F89" w:rsidRDefault="00000000">
            <w:r>
              <w:rPr>
                <w:b/>
                <w:sz w:val="17"/>
              </w:rPr>
              <w:t>Header</w:t>
            </w:r>
          </w:p>
        </w:tc>
        <w:tc>
          <w:tcPr>
            <w:tcW w:w="1152" w:type="dxa"/>
            <w:shd w:val="clear" w:color="auto" w:fill="D9E2F3"/>
          </w:tcPr>
          <w:p w14:paraId="7E91E29E" w14:textId="77777777" w:rsidR="00AA1F89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1152" w:type="dxa"/>
            <w:shd w:val="clear" w:color="auto" w:fill="D9E2F3"/>
          </w:tcPr>
          <w:p w14:paraId="3DAFC02F" w14:textId="77777777" w:rsidR="00AA1F89" w:rsidRDefault="00000000">
            <w:r>
              <w:rPr>
                <w:b/>
                <w:sz w:val="17"/>
              </w:rPr>
              <w:t>Filled by</w:t>
            </w:r>
          </w:p>
        </w:tc>
        <w:tc>
          <w:tcPr>
            <w:tcW w:w="4032" w:type="dxa"/>
            <w:shd w:val="clear" w:color="auto" w:fill="D9E2F3"/>
          </w:tcPr>
          <w:p w14:paraId="1A6C9D6C" w14:textId="77777777" w:rsidR="00AA1F89" w:rsidRDefault="00000000">
            <w:r>
              <w:rPr>
                <w:b/>
                <w:sz w:val="17"/>
              </w:rPr>
              <w:t>Meaning / rule</w:t>
            </w:r>
          </w:p>
        </w:tc>
      </w:tr>
      <w:tr w:rsidR="00AA1F89" w14:paraId="289E5E4B" w14:textId="77777777">
        <w:trPr>
          <w:jc w:val="center"/>
        </w:trPr>
        <w:tc>
          <w:tcPr>
            <w:tcW w:w="576" w:type="dxa"/>
          </w:tcPr>
          <w:p w14:paraId="53F76D88" w14:textId="77777777" w:rsidR="00AA1F89" w:rsidRDefault="00000000">
            <w:r>
              <w:rPr>
                <w:sz w:val="17"/>
              </w:rPr>
              <w:t>A</w:t>
            </w:r>
          </w:p>
        </w:tc>
        <w:tc>
          <w:tcPr>
            <w:tcW w:w="2016" w:type="dxa"/>
          </w:tcPr>
          <w:p w14:paraId="5631EFE5" w14:textId="77777777" w:rsidR="00AA1F89" w:rsidRDefault="00000000">
            <w:r>
              <w:rPr>
                <w:sz w:val="17"/>
              </w:rPr>
              <w:t>PRN</w:t>
            </w:r>
          </w:p>
        </w:tc>
        <w:tc>
          <w:tcPr>
            <w:tcW w:w="1152" w:type="dxa"/>
          </w:tcPr>
          <w:p w14:paraId="54CCF6D6" w14:textId="77777777" w:rsidR="00AA1F89" w:rsidRDefault="00000000">
            <w:r>
              <w:rPr>
                <w:sz w:val="17"/>
              </w:rPr>
              <w:t>Text</w:t>
            </w:r>
          </w:p>
        </w:tc>
        <w:tc>
          <w:tcPr>
            <w:tcW w:w="1152" w:type="dxa"/>
          </w:tcPr>
          <w:p w14:paraId="562656FE" w14:textId="77777777" w:rsidR="00AA1F89" w:rsidRDefault="00000000">
            <w:r>
              <w:rPr>
                <w:sz w:val="17"/>
              </w:rPr>
              <w:t>Officer</w:t>
            </w:r>
          </w:p>
        </w:tc>
        <w:tc>
          <w:tcPr>
            <w:tcW w:w="4032" w:type="dxa"/>
          </w:tcPr>
          <w:p w14:paraId="17E433A7" w14:textId="77777777" w:rsidR="00AA1F89" w:rsidRDefault="00000000">
            <w:r>
              <w:rPr>
                <w:sz w:val="17"/>
              </w:rPr>
              <w:t>Unique student ID; matched against registrations</w:t>
            </w:r>
          </w:p>
        </w:tc>
      </w:tr>
      <w:tr w:rsidR="00AA1F89" w14:paraId="013CDAD6" w14:textId="77777777">
        <w:trPr>
          <w:jc w:val="center"/>
        </w:trPr>
        <w:tc>
          <w:tcPr>
            <w:tcW w:w="576" w:type="dxa"/>
          </w:tcPr>
          <w:p w14:paraId="5E9427CE" w14:textId="77777777" w:rsidR="00AA1F89" w:rsidRDefault="00000000">
            <w:r>
              <w:rPr>
                <w:sz w:val="17"/>
              </w:rPr>
              <w:t>B</w:t>
            </w:r>
          </w:p>
        </w:tc>
        <w:tc>
          <w:tcPr>
            <w:tcW w:w="2016" w:type="dxa"/>
          </w:tcPr>
          <w:p w14:paraId="74C7EB64" w14:textId="77777777" w:rsidR="00AA1F89" w:rsidRDefault="00000000">
            <w:r>
              <w:rPr>
                <w:sz w:val="17"/>
              </w:rPr>
              <w:t>Name</w:t>
            </w:r>
          </w:p>
        </w:tc>
        <w:tc>
          <w:tcPr>
            <w:tcW w:w="1152" w:type="dxa"/>
          </w:tcPr>
          <w:p w14:paraId="349E4833" w14:textId="77777777" w:rsidR="00AA1F89" w:rsidRDefault="00000000">
            <w:r>
              <w:rPr>
                <w:sz w:val="17"/>
              </w:rPr>
              <w:t>Text</w:t>
            </w:r>
          </w:p>
        </w:tc>
        <w:tc>
          <w:tcPr>
            <w:tcW w:w="1152" w:type="dxa"/>
          </w:tcPr>
          <w:p w14:paraId="3744A385" w14:textId="77777777" w:rsidR="00AA1F89" w:rsidRDefault="00000000">
            <w:r>
              <w:rPr>
                <w:sz w:val="17"/>
              </w:rPr>
              <w:t>Officer</w:t>
            </w:r>
          </w:p>
        </w:tc>
        <w:tc>
          <w:tcPr>
            <w:tcW w:w="4032" w:type="dxa"/>
          </w:tcPr>
          <w:p w14:paraId="5F41FABC" w14:textId="77777777" w:rsidR="00AA1F89" w:rsidRDefault="00000000">
            <w:r>
              <w:rPr>
                <w:sz w:val="17"/>
              </w:rPr>
              <w:t>Used in logs</w:t>
            </w:r>
          </w:p>
        </w:tc>
      </w:tr>
      <w:tr w:rsidR="00AA1F89" w14:paraId="71BCB062" w14:textId="77777777">
        <w:trPr>
          <w:jc w:val="center"/>
        </w:trPr>
        <w:tc>
          <w:tcPr>
            <w:tcW w:w="576" w:type="dxa"/>
          </w:tcPr>
          <w:p w14:paraId="16A403BC" w14:textId="77777777" w:rsidR="00AA1F89" w:rsidRDefault="00000000">
            <w:r>
              <w:rPr>
                <w:sz w:val="17"/>
              </w:rPr>
              <w:t>C</w:t>
            </w:r>
          </w:p>
        </w:tc>
        <w:tc>
          <w:tcPr>
            <w:tcW w:w="2016" w:type="dxa"/>
          </w:tcPr>
          <w:p w14:paraId="2D2FFB6C" w14:textId="77777777" w:rsidR="00AA1F89" w:rsidRDefault="00000000">
            <w:r>
              <w:rPr>
                <w:sz w:val="17"/>
              </w:rPr>
              <w:t>Email</w:t>
            </w:r>
          </w:p>
        </w:tc>
        <w:tc>
          <w:tcPr>
            <w:tcW w:w="1152" w:type="dxa"/>
          </w:tcPr>
          <w:p w14:paraId="24CD1F16" w14:textId="77777777" w:rsidR="00AA1F89" w:rsidRDefault="00000000">
            <w:r>
              <w:rPr>
                <w:sz w:val="17"/>
              </w:rPr>
              <w:t>Text</w:t>
            </w:r>
          </w:p>
        </w:tc>
        <w:tc>
          <w:tcPr>
            <w:tcW w:w="1152" w:type="dxa"/>
          </w:tcPr>
          <w:p w14:paraId="6C2E5DB4" w14:textId="77777777" w:rsidR="00AA1F89" w:rsidRDefault="00000000">
            <w:r>
              <w:rPr>
                <w:sz w:val="17"/>
              </w:rPr>
              <w:t>Officer</w:t>
            </w:r>
          </w:p>
        </w:tc>
        <w:tc>
          <w:tcPr>
            <w:tcW w:w="4032" w:type="dxa"/>
          </w:tcPr>
          <w:p w14:paraId="49CDA841" w14:textId="77777777" w:rsidR="00AA1F89" w:rsidRDefault="00000000">
            <w:r>
              <w:rPr>
                <w:sz w:val="17"/>
              </w:rPr>
              <w:t>Invitation goes here; must match the form email (case ignored)</w:t>
            </w:r>
          </w:p>
        </w:tc>
      </w:tr>
      <w:tr w:rsidR="00AA1F89" w14:paraId="69F53792" w14:textId="77777777">
        <w:trPr>
          <w:jc w:val="center"/>
        </w:trPr>
        <w:tc>
          <w:tcPr>
            <w:tcW w:w="576" w:type="dxa"/>
          </w:tcPr>
          <w:p w14:paraId="6EC79995" w14:textId="77777777" w:rsidR="00AA1F89" w:rsidRDefault="00000000">
            <w:r>
              <w:rPr>
                <w:sz w:val="17"/>
              </w:rPr>
              <w:t>D</w:t>
            </w:r>
          </w:p>
        </w:tc>
        <w:tc>
          <w:tcPr>
            <w:tcW w:w="2016" w:type="dxa"/>
          </w:tcPr>
          <w:p w14:paraId="7A5BDE3D" w14:textId="77777777" w:rsidR="00AA1F89" w:rsidRDefault="00000000">
            <w:r>
              <w:rPr>
                <w:sz w:val="17"/>
              </w:rPr>
              <w:t>Branch</w:t>
            </w:r>
          </w:p>
        </w:tc>
        <w:tc>
          <w:tcPr>
            <w:tcW w:w="1152" w:type="dxa"/>
          </w:tcPr>
          <w:p w14:paraId="3169C6C4" w14:textId="77777777" w:rsidR="00AA1F89" w:rsidRDefault="00000000">
            <w:r>
              <w:rPr>
                <w:sz w:val="17"/>
              </w:rPr>
              <w:t>Text</w:t>
            </w:r>
          </w:p>
        </w:tc>
        <w:tc>
          <w:tcPr>
            <w:tcW w:w="1152" w:type="dxa"/>
          </w:tcPr>
          <w:p w14:paraId="41FB29BD" w14:textId="77777777" w:rsidR="00AA1F89" w:rsidRDefault="00000000">
            <w:r>
              <w:rPr>
                <w:sz w:val="17"/>
              </w:rPr>
              <w:t>Officer</w:t>
            </w:r>
          </w:p>
        </w:tc>
        <w:tc>
          <w:tcPr>
            <w:tcW w:w="4032" w:type="dxa"/>
          </w:tcPr>
          <w:p w14:paraId="5B7D1E03" w14:textId="77777777" w:rsidR="00AA1F89" w:rsidRDefault="00000000">
            <w:r>
              <w:rPr>
                <w:sz w:val="17"/>
              </w:rPr>
              <w:t>Must be CSE, IT or AIML (spaces/case ignored)</w:t>
            </w:r>
          </w:p>
        </w:tc>
      </w:tr>
      <w:tr w:rsidR="00AA1F89" w14:paraId="2E1F3B45" w14:textId="77777777">
        <w:trPr>
          <w:jc w:val="center"/>
        </w:trPr>
        <w:tc>
          <w:tcPr>
            <w:tcW w:w="576" w:type="dxa"/>
          </w:tcPr>
          <w:p w14:paraId="7F61DE1C" w14:textId="77777777" w:rsidR="00AA1F89" w:rsidRDefault="00000000">
            <w:r>
              <w:rPr>
                <w:sz w:val="17"/>
              </w:rPr>
              <w:t>E</w:t>
            </w:r>
          </w:p>
        </w:tc>
        <w:tc>
          <w:tcPr>
            <w:tcW w:w="2016" w:type="dxa"/>
          </w:tcPr>
          <w:p w14:paraId="6892E4F6" w14:textId="77777777" w:rsidR="00AA1F89" w:rsidRDefault="00000000">
            <w:r>
              <w:rPr>
                <w:sz w:val="17"/>
              </w:rPr>
              <w:t>CGPA</w:t>
            </w:r>
          </w:p>
        </w:tc>
        <w:tc>
          <w:tcPr>
            <w:tcW w:w="1152" w:type="dxa"/>
          </w:tcPr>
          <w:p w14:paraId="666696E5" w14:textId="77777777" w:rsidR="00AA1F89" w:rsidRDefault="00000000">
            <w:r>
              <w:rPr>
                <w:sz w:val="17"/>
              </w:rPr>
              <w:t>Number</w:t>
            </w:r>
          </w:p>
        </w:tc>
        <w:tc>
          <w:tcPr>
            <w:tcW w:w="1152" w:type="dxa"/>
          </w:tcPr>
          <w:p w14:paraId="08B7ADC1" w14:textId="77777777" w:rsidR="00AA1F89" w:rsidRDefault="00000000">
            <w:r>
              <w:rPr>
                <w:sz w:val="17"/>
              </w:rPr>
              <w:t>Officer</w:t>
            </w:r>
          </w:p>
        </w:tc>
        <w:tc>
          <w:tcPr>
            <w:tcW w:w="4032" w:type="dxa"/>
          </w:tcPr>
          <w:p w14:paraId="0991816F" w14:textId="77777777" w:rsidR="00AA1F89" w:rsidRDefault="00000000">
            <w:r>
              <w:rPr>
                <w:sz w:val="17"/>
              </w:rPr>
              <w:t>Must be ≥ 7 (blank → warning)</w:t>
            </w:r>
          </w:p>
        </w:tc>
      </w:tr>
      <w:tr w:rsidR="00AA1F89" w14:paraId="21680020" w14:textId="77777777">
        <w:trPr>
          <w:jc w:val="center"/>
        </w:trPr>
        <w:tc>
          <w:tcPr>
            <w:tcW w:w="576" w:type="dxa"/>
          </w:tcPr>
          <w:p w14:paraId="7F318587" w14:textId="77777777" w:rsidR="00AA1F89" w:rsidRDefault="00000000">
            <w:r>
              <w:rPr>
                <w:sz w:val="17"/>
              </w:rPr>
              <w:t>F</w:t>
            </w:r>
          </w:p>
        </w:tc>
        <w:tc>
          <w:tcPr>
            <w:tcW w:w="2016" w:type="dxa"/>
          </w:tcPr>
          <w:p w14:paraId="29DC867A" w14:textId="77777777" w:rsidR="00AA1F89" w:rsidRDefault="00000000">
            <w:r>
              <w:rPr>
                <w:sz w:val="17"/>
              </w:rPr>
              <w:t>Backlogs</w:t>
            </w:r>
          </w:p>
        </w:tc>
        <w:tc>
          <w:tcPr>
            <w:tcW w:w="1152" w:type="dxa"/>
          </w:tcPr>
          <w:p w14:paraId="0C1FC8AC" w14:textId="77777777" w:rsidR="00AA1F89" w:rsidRDefault="00000000">
            <w:r>
              <w:rPr>
                <w:sz w:val="17"/>
              </w:rPr>
              <w:t>Number</w:t>
            </w:r>
          </w:p>
        </w:tc>
        <w:tc>
          <w:tcPr>
            <w:tcW w:w="1152" w:type="dxa"/>
          </w:tcPr>
          <w:p w14:paraId="3A621380" w14:textId="77777777" w:rsidR="00AA1F89" w:rsidRDefault="00000000">
            <w:r>
              <w:rPr>
                <w:sz w:val="17"/>
              </w:rPr>
              <w:t>Officer</w:t>
            </w:r>
          </w:p>
        </w:tc>
        <w:tc>
          <w:tcPr>
            <w:tcW w:w="4032" w:type="dxa"/>
          </w:tcPr>
          <w:p w14:paraId="5F92E4FF" w14:textId="77777777" w:rsidR="00AA1F89" w:rsidRDefault="00000000">
            <w:r>
              <w:rPr>
                <w:sz w:val="17"/>
              </w:rPr>
              <w:t>Active backlogs; must be 0</w:t>
            </w:r>
          </w:p>
        </w:tc>
      </w:tr>
      <w:tr w:rsidR="00AA1F89" w14:paraId="2CE6713B" w14:textId="77777777">
        <w:trPr>
          <w:jc w:val="center"/>
        </w:trPr>
        <w:tc>
          <w:tcPr>
            <w:tcW w:w="576" w:type="dxa"/>
          </w:tcPr>
          <w:p w14:paraId="2DD99E46" w14:textId="77777777" w:rsidR="00AA1F89" w:rsidRDefault="00000000">
            <w:r>
              <w:rPr>
                <w:sz w:val="17"/>
              </w:rPr>
              <w:t>G</w:t>
            </w:r>
          </w:p>
        </w:tc>
        <w:tc>
          <w:tcPr>
            <w:tcW w:w="2016" w:type="dxa"/>
          </w:tcPr>
          <w:p w14:paraId="1099A452" w14:textId="77777777" w:rsidR="00AA1F89" w:rsidRDefault="00000000">
            <w:r>
              <w:rPr>
                <w:sz w:val="17"/>
              </w:rPr>
              <w:t>GraduationYear</w:t>
            </w:r>
          </w:p>
        </w:tc>
        <w:tc>
          <w:tcPr>
            <w:tcW w:w="1152" w:type="dxa"/>
          </w:tcPr>
          <w:p w14:paraId="71419CCD" w14:textId="77777777" w:rsidR="00AA1F89" w:rsidRDefault="00000000">
            <w:r>
              <w:rPr>
                <w:sz w:val="17"/>
              </w:rPr>
              <w:t>Number</w:t>
            </w:r>
          </w:p>
        </w:tc>
        <w:tc>
          <w:tcPr>
            <w:tcW w:w="1152" w:type="dxa"/>
          </w:tcPr>
          <w:p w14:paraId="7D295B75" w14:textId="77777777" w:rsidR="00AA1F89" w:rsidRDefault="00000000">
            <w:r>
              <w:rPr>
                <w:sz w:val="17"/>
              </w:rPr>
              <w:t>Officer</w:t>
            </w:r>
          </w:p>
        </w:tc>
        <w:tc>
          <w:tcPr>
            <w:tcW w:w="4032" w:type="dxa"/>
          </w:tcPr>
          <w:p w14:paraId="36A6826D" w14:textId="77777777" w:rsidR="00AA1F89" w:rsidRDefault="00000000">
            <w:r>
              <w:rPr>
                <w:sz w:val="17"/>
              </w:rPr>
              <w:t>Must be 2027</w:t>
            </w:r>
          </w:p>
        </w:tc>
      </w:tr>
      <w:tr w:rsidR="00AA1F89" w14:paraId="4B9C643F" w14:textId="77777777">
        <w:trPr>
          <w:jc w:val="center"/>
        </w:trPr>
        <w:tc>
          <w:tcPr>
            <w:tcW w:w="576" w:type="dxa"/>
          </w:tcPr>
          <w:p w14:paraId="1F92B1E9" w14:textId="77777777" w:rsidR="00AA1F89" w:rsidRDefault="00000000">
            <w:r>
              <w:rPr>
                <w:sz w:val="17"/>
              </w:rPr>
              <w:t>H</w:t>
            </w:r>
          </w:p>
        </w:tc>
        <w:tc>
          <w:tcPr>
            <w:tcW w:w="2016" w:type="dxa"/>
          </w:tcPr>
          <w:p w14:paraId="59C00A70" w14:textId="77777777" w:rsidR="00AA1F89" w:rsidRDefault="00000000">
            <w:r>
              <w:rPr>
                <w:sz w:val="17"/>
              </w:rPr>
              <w:t>InvitationStatus</w:t>
            </w:r>
          </w:p>
        </w:tc>
        <w:tc>
          <w:tcPr>
            <w:tcW w:w="1152" w:type="dxa"/>
          </w:tcPr>
          <w:p w14:paraId="375D5FE0" w14:textId="77777777" w:rsidR="00AA1F89" w:rsidRDefault="00000000">
            <w:r>
              <w:rPr>
                <w:sz w:val="17"/>
              </w:rPr>
              <w:t>Text</w:t>
            </w:r>
          </w:p>
        </w:tc>
        <w:tc>
          <w:tcPr>
            <w:tcW w:w="1152" w:type="dxa"/>
          </w:tcPr>
          <w:p w14:paraId="1433F184" w14:textId="77777777" w:rsidR="00AA1F89" w:rsidRDefault="00000000">
            <w:r>
              <w:rPr>
                <w:b/>
                <w:sz w:val="17"/>
              </w:rPr>
              <w:t>Robot</w:t>
            </w:r>
          </w:p>
        </w:tc>
        <w:tc>
          <w:tcPr>
            <w:tcW w:w="4032" w:type="dxa"/>
          </w:tcPr>
          <w:p w14:paraId="27C4FFF7" w14:textId="77777777" w:rsidR="00AA1F89" w:rsidRDefault="00000000">
            <w:r>
              <w:rPr>
                <w:sz w:val="17"/>
              </w:rPr>
              <w:t>DRAFTED after a draft is created (SENT also counts as processed)</w:t>
            </w:r>
          </w:p>
        </w:tc>
      </w:tr>
      <w:tr w:rsidR="00AA1F89" w14:paraId="1DC87C1F" w14:textId="77777777">
        <w:trPr>
          <w:jc w:val="center"/>
        </w:trPr>
        <w:tc>
          <w:tcPr>
            <w:tcW w:w="576" w:type="dxa"/>
          </w:tcPr>
          <w:p w14:paraId="49BEA399" w14:textId="77777777" w:rsidR="00AA1F89" w:rsidRDefault="00000000">
            <w:r>
              <w:rPr>
                <w:sz w:val="17"/>
              </w:rPr>
              <w:t>I</w:t>
            </w:r>
          </w:p>
        </w:tc>
        <w:tc>
          <w:tcPr>
            <w:tcW w:w="2016" w:type="dxa"/>
          </w:tcPr>
          <w:p w14:paraId="3196EED6" w14:textId="77777777" w:rsidR="00AA1F89" w:rsidRDefault="00000000">
            <w:r>
              <w:rPr>
                <w:sz w:val="17"/>
              </w:rPr>
              <w:t>InvitationTimestamp</w:t>
            </w:r>
          </w:p>
        </w:tc>
        <w:tc>
          <w:tcPr>
            <w:tcW w:w="1152" w:type="dxa"/>
          </w:tcPr>
          <w:p w14:paraId="065561CF" w14:textId="77777777" w:rsidR="00AA1F89" w:rsidRDefault="00000000">
            <w:r>
              <w:rPr>
                <w:sz w:val="17"/>
              </w:rPr>
              <w:t>Text</w:t>
            </w:r>
          </w:p>
        </w:tc>
        <w:tc>
          <w:tcPr>
            <w:tcW w:w="1152" w:type="dxa"/>
          </w:tcPr>
          <w:p w14:paraId="1496026A" w14:textId="77777777" w:rsidR="00AA1F89" w:rsidRDefault="00000000">
            <w:r>
              <w:rPr>
                <w:b/>
                <w:sz w:val="17"/>
              </w:rPr>
              <w:t>Robot</w:t>
            </w:r>
          </w:p>
        </w:tc>
        <w:tc>
          <w:tcPr>
            <w:tcW w:w="4032" w:type="dxa"/>
          </w:tcPr>
          <w:p w14:paraId="59E76988" w14:textId="77777777" w:rsidR="00AA1F89" w:rsidRDefault="00000000">
            <w:r>
              <w:rPr>
                <w:sz w:val="17"/>
              </w:rPr>
              <w:t>UTC time the draft was created</w:t>
            </w:r>
          </w:p>
        </w:tc>
      </w:tr>
      <w:tr w:rsidR="00AA1F89" w14:paraId="7179D7DA" w14:textId="77777777">
        <w:trPr>
          <w:jc w:val="center"/>
        </w:trPr>
        <w:tc>
          <w:tcPr>
            <w:tcW w:w="576" w:type="dxa"/>
          </w:tcPr>
          <w:p w14:paraId="2F4E7273" w14:textId="77777777" w:rsidR="00AA1F89" w:rsidRDefault="00000000">
            <w:r>
              <w:rPr>
                <w:sz w:val="17"/>
              </w:rPr>
              <w:t>J</w:t>
            </w:r>
          </w:p>
        </w:tc>
        <w:tc>
          <w:tcPr>
            <w:tcW w:w="2016" w:type="dxa"/>
          </w:tcPr>
          <w:p w14:paraId="6F8980AA" w14:textId="77777777" w:rsidR="00AA1F89" w:rsidRDefault="00000000">
            <w:r>
              <w:rPr>
                <w:sz w:val="17"/>
              </w:rPr>
              <w:t>SimulateEmailFailure</w:t>
            </w:r>
          </w:p>
        </w:tc>
        <w:tc>
          <w:tcPr>
            <w:tcW w:w="1152" w:type="dxa"/>
          </w:tcPr>
          <w:p w14:paraId="0919E043" w14:textId="77777777" w:rsidR="00AA1F89" w:rsidRDefault="00000000">
            <w:r>
              <w:rPr>
                <w:sz w:val="17"/>
              </w:rPr>
              <w:t>TRUE/blank</w:t>
            </w:r>
          </w:p>
        </w:tc>
        <w:tc>
          <w:tcPr>
            <w:tcW w:w="1152" w:type="dxa"/>
          </w:tcPr>
          <w:p w14:paraId="40BD3066" w14:textId="77777777" w:rsidR="00AA1F89" w:rsidRDefault="00000000">
            <w:r>
              <w:rPr>
                <w:sz w:val="17"/>
              </w:rPr>
              <w:t>Tester</w:t>
            </w:r>
          </w:p>
        </w:tc>
        <w:tc>
          <w:tcPr>
            <w:tcW w:w="4032" w:type="dxa"/>
          </w:tcPr>
          <w:p w14:paraId="34F68C87" w14:textId="77777777" w:rsidR="00AA1F89" w:rsidRDefault="00000000">
            <w:r>
              <w:rPr>
                <w:sz w:val="17"/>
              </w:rPr>
              <w:t>TRUE forces a demo Gmail failure for that row</w:t>
            </w:r>
          </w:p>
        </w:tc>
      </w:tr>
    </w:tbl>
    <w:p w14:paraId="6A5ACAF7" w14:textId="77777777" w:rsidR="00AA1F89" w:rsidRDefault="00AA1F89">
      <w:pPr>
        <w:spacing w:after="40"/>
      </w:pPr>
    </w:p>
    <w:p w14:paraId="2674DC4B" w14:textId="77777777" w:rsidR="00AA1F89" w:rsidRDefault="00000000">
      <w:pPr>
        <w:pStyle w:val="Heading1"/>
      </w:pPr>
      <w:r>
        <w:t>2. Form Responses 1 tab</w:t>
      </w:r>
    </w:p>
    <w:tbl>
      <w:tblPr>
        <w:tblStyle w:val="TableGrid"/>
        <w:tblW w:w="8928" w:type="dxa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016"/>
        <w:gridCol w:w="1728"/>
        <w:gridCol w:w="4608"/>
      </w:tblGrid>
      <w:tr w:rsidR="00AA1F89" w14:paraId="0258223C" w14:textId="77777777">
        <w:trPr>
          <w:tblHeader/>
          <w:jc w:val="center"/>
        </w:trPr>
        <w:tc>
          <w:tcPr>
            <w:tcW w:w="576" w:type="dxa"/>
            <w:shd w:val="clear" w:color="auto" w:fill="D9E2F3"/>
          </w:tcPr>
          <w:p w14:paraId="6C33E7F5" w14:textId="77777777" w:rsidR="00AA1F89" w:rsidRDefault="00000000">
            <w:r>
              <w:rPr>
                <w:b/>
                <w:sz w:val="17"/>
              </w:rPr>
              <w:t>Col</w:t>
            </w:r>
          </w:p>
        </w:tc>
        <w:tc>
          <w:tcPr>
            <w:tcW w:w="2016" w:type="dxa"/>
            <w:shd w:val="clear" w:color="auto" w:fill="D9E2F3"/>
          </w:tcPr>
          <w:p w14:paraId="1E56A37B" w14:textId="77777777" w:rsidR="00AA1F89" w:rsidRDefault="00000000">
            <w:r>
              <w:rPr>
                <w:b/>
                <w:sz w:val="17"/>
              </w:rPr>
              <w:t>Header</w:t>
            </w:r>
          </w:p>
        </w:tc>
        <w:tc>
          <w:tcPr>
            <w:tcW w:w="1728" w:type="dxa"/>
            <w:shd w:val="clear" w:color="auto" w:fill="D9E2F3"/>
          </w:tcPr>
          <w:p w14:paraId="7CCA7AB9" w14:textId="77777777" w:rsidR="00AA1F89" w:rsidRDefault="00000000">
            <w:r>
              <w:rPr>
                <w:b/>
                <w:sz w:val="17"/>
              </w:rPr>
              <w:t>Filled by</w:t>
            </w:r>
          </w:p>
        </w:tc>
        <w:tc>
          <w:tcPr>
            <w:tcW w:w="4608" w:type="dxa"/>
            <w:shd w:val="clear" w:color="auto" w:fill="D9E2F3"/>
          </w:tcPr>
          <w:p w14:paraId="7ED311A0" w14:textId="77777777" w:rsidR="00AA1F89" w:rsidRDefault="00000000">
            <w:r>
              <w:rPr>
                <w:b/>
                <w:sz w:val="17"/>
              </w:rPr>
              <w:t>Meaning</w:t>
            </w:r>
          </w:p>
        </w:tc>
      </w:tr>
      <w:tr w:rsidR="00AA1F89" w14:paraId="5115FA7D" w14:textId="77777777">
        <w:trPr>
          <w:jc w:val="center"/>
        </w:trPr>
        <w:tc>
          <w:tcPr>
            <w:tcW w:w="576" w:type="dxa"/>
          </w:tcPr>
          <w:p w14:paraId="0A261C0F" w14:textId="77777777" w:rsidR="00AA1F89" w:rsidRDefault="00000000">
            <w:r>
              <w:rPr>
                <w:sz w:val="17"/>
              </w:rPr>
              <w:t>A</w:t>
            </w:r>
          </w:p>
        </w:tc>
        <w:tc>
          <w:tcPr>
            <w:tcW w:w="2016" w:type="dxa"/>
          </w:tcPr>
          <w:p w14:paraId="730F3122" w14:textId="77777777" w:rsidR="00AA1F89" w:rsidRDefault="00000000">
            <w:r>
              <w:rPr>
                <w:sz w:val="17"/>
              </w:rPr>
              <w:t>Timestamp</w:t>
            </w:r>
          </w:p>
        </w:tc>
        <w:tc>
          <w:tcPr>
            <w:tcW w:w="1728" w:type="dxa"/>
          </w:tcPr>
          <w:p w14:paraId="28DCD357" w14:textId="77777777" w:rsidR="00AA1F89" w:rsidRDefault="00000000">
            <w:r>
              <w:rPr>
                <w:sz w:val="17"/>
              </w:rPr>
              <w:t>Google Forms</w:t>
            </w:r>
          </w:p>
        </w:tc>
        <w:tc>
          <w:tcPr>
            <w:tcW w:w="4608" w:type="dxa"/>
          </w:tcPr>
          <w:p w14:paraId="3AA46DD3" w14:textId="77777777" w:rsidR="00AA1F89" w:rsidRDefault="00000000">
            <w:r>
              <w:rPr>
                <w:sz w:val="17"/>
              </w:rPr>
              <w:t>Time the student submitted</w:t>
            </w:r>
          </w:p>
        </w:tc>
      </w:tr>
      <w:tr w:rsidR="00AA1F89" w14:paraId="32A47260" w14:textId="77777777">
        <w:trPr>
          <w:jc w:val="center"/>
        </w:trPr>
        <w:tc>
          <w:tcPr>
            <w:tcW w:w="576" w:type="dxa"/>
          </w:tcPr>
          <w:p w14:paraId="53376826" w14:textId="77777777" w:rsidR="00AA1F89" w:rsidRDefault="00000000">
            <w:r>
              <w:rPr>
                <w:sz w:val="17"/>
              </w:rPr>
              <w:t>B</w:t>
            </w:r>
          </w:p>
        </w:tc>
        <w:tc>
          <w:tcPr>
            <w:tcW w:w="2016" w:type="dxa"/>
          </w:tcPr>
          <w:p w14:paraId="0FA35260" w14:textId="77777777" w:rsidR="00AA1F89" w:rsidRDefault="00000000">
            <w:r>
              <w:rPr>
                <w:sz w:val="17"/>
              </w:rPr>
              <w:t>PRN</w:t>
            </w:r>
          </w:p>
        </w:tc>
        <w:tc>
          <w:tcPr>
            <w:tcW w:w="1728" w:type="dxa"/>
          </w:tcPr>
          <w:p w14:paraId="079BD4D1" w14:textId="77777777" w:rsidR="00AA1F89" w:rsidRDefault="00000000">
            <w:r>
              <w:rPr>
                <w:sz w:val="17"/>
              </w:rPr>
              <w:t>Student</w:t>
            </w:r>
          </w:p>
        </w:tc>
        <w:tc>
          <w:tcPr>
            <w:tcW w:w="4608" w:type="dxa"/>
          </w:tcPr>
          <w:p w14:paraId="0040024A" w14:textId="77777777" w:rsidR="00AA1F89" w:rsidRDefault="00000000">
            <w:r>
              <w:rPr>
                <w:sz w:val="17"/>
              </w:rPr>
              <w:t>Must exist in Students</w:t>
            </w:r>
          </w:p>
        </w:tc>
      </w:tr>
      <w:tr w:rsidR="00AA1F89" w14:paraId="7CC37B8F" w14:textId="77777777">
        <w:trPr>
          <w:jc w:val="center"/>
        </w:trPr>
        <w:tc>
          <w:tcPr>
            <w:tcW w:w="576" w:type="dxa"/>
          </w:tcPr>
          <w:p w14:paraId="69C4AE22" w14:textId="77777777" w:rsidR="00AA1F89" w:rsidRDefault="00000000">
            <w:r>
              <w:rPr>
                <w:sz w:val="17"/>
              </w:rPr>
              <w:t>C</w:t>
            </w:r>
          </w:p>
        </w:tc>
        <w:tc>
          <w:tcPr>
            <w:tcW w:w="2016" w:type="dxa"/>
          </w:tcPr>
          <w:p w14:paraId="39592DBC" w14:textId="77777777" w:rsidR="00AA1F89" w:rsidRDefault="00000000">
            <w:r>
              <w:rPr>
                <w:sz w:val="17"/>
              </w:rPr>
              <w:t>Name</w:t>
            </w:r>
          </w:p>
        </w:tc>
        <w:tc>
          <w:tcPr>
            <w:tcW w:w="1728" w:type="dxa"/>
          </w:tcPr>
          <w:p w14:paraId="2D3C67E7" w14:textId="77777777" w:rsidR="00AA1F89" w:rsidRDefault="00000000">
            <w:r>
              <w:rPr>
                <w:sz w:val="17"/>
              </w:rPr>
              <w:t>Student</w:t>
            </w:r>
          </w:p>
        </w:tc>
        <w:tc>
          <w:tcPr>
            <w:tcW w:w="4608" w:type="dxa"/>
          </w:tcPr>
          <w:p w14:paraId="016AE442" w14:textId="77777777" w:rsidR="00AA1F89" w:rsidRDefault="00000000">
            <w:r>
              <w:rPr>
                <w:sz w:val="17"/>
              </w:rPr>
              <w:t>Required</w:t>
            </w:r>
          </w:p>
        </w:tc>
      </w:tr>
      <w:tr w:rsidR="00AA1F89" w14:paraId="1964C99A" w14:textId="77777777">
        <w:trPr>
          <w:jc w:val="center"/>
        </w:trPr>
        <w:tc>
          <w:tcPr>
            <w:tcW w:w="576" w:type="dxa"/>
          </w:tcPr>
          <w:p w14:paraId="72681701" w14:textId="77777777" w:rsidR="00AA1F89" w:rsidRDefault="00000000">
            <w:r>
              <w:rPr>
                <w:sz w:val="17"/>
              </w:rPr>
              <w:t>D</w:t>
            </w:r>
          </w:p>
        </w:tc>
        <w:tc>
          <w:tcPr>
            <w:tcW w:w="2016" w:type="dxa"/>
          </w:tcPr>
          <w:p w14:paraId="1E478910" w14:textId="77777777" w:rsidR="00AA1F89" w:rsidRDefault="00000000">
            <w:r>
              <w:rPr>
                <w:sz w:val="17"/>
              </w:rPr>
              <w:t>Email</w:t>
            </w:r>
          </w:p>
        </w:tc>
        <w:tc>
          <w:tcPr>
            <w:tcW w:w="1728" w:type="dxa"/>
          </w:tcPr>
          <w:p w14:paraId="3961DC7E" w14:textId="77777777" w:rsidR="00AA1F89" w:rsidRDefault="00000000">
            <w:r>
              <w:rPr>
                <w:sz w:val="17"/>
              </w:rPr>
              <w:t>Student</w:t>
            </w:r>
          </w:p>
        </w:tc>
        <w:tc>
          <w:tcPr>
            <w:tcW w:w="4608" w:type="dxa"/>
          </w:tcPr>
          <w:p w14:paraId="7A5491A8" w14:textId="77777777" w:rsidR="00AA1F89" w:rsidRDefault="00000000">
            <w:r>
              <w:rPr>
                <w:sz w:val="17"/>
              </w:rPr>
              <w:t>Must equal the invited email</w:t>
            </w:r>
          </w:p>
        </w:tc>
      </w:tr>
      <w:tr w:rsidR="00AA1F89" w14:paraId="3EB8E0B1" w14:textId="77777777">
        <w:trPr>
          <w:jc w:val="center"/>
        </w:trPr>
        <w:tc>
          <w:tcPr>
            <w:tcW w:w="576" w:type="dxa"/>
          </w:tcPr>
          <w:p w14:paraId="4A96DE41" w14:textId="77777777" w:rsidR="00AA1F89" w:rsidRDefault="00000000">
            <w:r>
              <w:rPr>
                <w:sz w:val="17"/>
              </w:rPr>
              <w:t>E</w:t>
            </w:r>
          </w:p>
        </w:tc>
        <w:tc>
          <w:tcPr>
            <w:tcW w:w="2016" w:type="dxa"/>
          </w:tcPr>
          <w:p w14:paraId="18D93E21" w14:textId="77777777" w:rsidR="00AA1F89" w:rsidRDefault="00000000">
            <w:r>
              <w:rPr>
                <w:sz w:val="17"/>
              </w:rPr>
              <w:t>DriveID</w:t>
            </w:r>
          </w:p>
        </w:tc>
        <w:tc>
          <w:tcPr>
            <w:tcW w:w="1728" w:type="dxa"/>
          </w:tcPr>
          <w:p w14:paraId="61313BA6" w14:textId="77777777" w:rsidR="00AA1F89" w:rsidRDefault="00000000">
            <w:r>
              <w:rPr>
                <w:sz w:val="17"/>
              </w:rPr>
              <w:t>Student</w:t>
            </w:r>
          </w:p>
        </w:tc>
        <w:tc>
          <w:tcPr>
            <w:tcW w:w="4608" w:type="dxa"/>
          </w:tcPr>
          <w:p w14:paraId="38CA29F8" w14:textId="77777777" w:rsidR="00AA1F89" w:rsidRDefault="00000000">
            <w:r>
              <w:rPr>
                <w:sz w:val="17"/>
              </w:rPr>
              <w:t>Must be PF-2027-001</w:t>
            </w:r>
          </w:p>
        </w:tc>
      </w:tr>
      <w:tr w:rsidR="00AA1F89" w14:paraId="1F1C5E8F" w14:textId="77777777">
        <w:trPr>
          <w:jc w:val="center"/>
        </w:trPr>
        <w:tc>
          <w:tcPr>
            <w:tcW w:w="576" w:type="dxa"/>
          </w:tcPr>
          <w:p w14:paraId="5590B8B9" w14:textId="77777777" w:rsidR="00AA1F89" w:rsidRDefault="00000000">
            <w:r>
              <w:rPr>
                <w:sz w:val="17"/>
              </w:rPr>
              <w:t>F</w:t>
            </w:r>
          </w:p>
        </w:tc>
        <w:tc>
          <w:tcPr>
            <w:tcW w:w="2016" w:type="dxa"/>
          </w:tcPr>
          <w:p w14:paraId="2C0B638E" w14:textId="77777777" w:rsidR="00AA1F89" w:rsidRDefault="00000000">
            <w:r>
              <w:rPr>
                <w:sz w:val="17"/>
              </w:rPr>
              <w:t>Status</w:t>
            </w:r>
          </w:p>
        </w:tc>
        <w:tc>
          <w:tcPr>
            <w:tcW w:w="1728" w:type="dxa"/>
          </w:tcPr>
          <w:p w14:paraId="4BF709F7" w14:textId="77777777" w:rsidR="00AA1F89" w:rsidRDefault="00000000">
            <w:r>
              <w:rPr>
                <w:b/>
                <w:sz w:val="17"/>
              </w:rPr>
              <w:t>Robot</w:t>
            </w:r>
          </w:p>
        </w:tc>
        <w:tc>
          <w:tcPr>
            <w:tcW w:w="4608" w:type="dxa"/>
          </w:tcPr>
          <w:p w14:paraId="5F46183A" w14:textId="77777777" w:rsidR="00AA1F89" w:rsidRDefault="00000000">
            <w:r>
              <w:rPr>
                <w:sz w:val="17"/>
              </w:rPr>
              <w:t>REGISTERED / DUPLICATE / REJECTED … / REVIEW …</w:t>
            </w:r>
          </w:p>
        </w:tc>
      </w:tr>
      <w:tr w:rsidR="00AA1F89" w14:paraId="6A6D7330" w14:textId="77777777">
        <w:trPr>
          <w:jc w:val="center"/>
        </w:trPr>
        <w:tc>
          <w:tcPr>
            <w:tcW w:w="576" w:type="dxa"/>
          </w:tcPr>
          <w:p w14:paraId="1E646699" w14:textId="77777777" w:rsidR="00AA1F89" w:rsidRDefault="00000000">
            <w:r>
              <w:rPr>
                <w:sz w:val="17"/>
              </w:rPr>
              <w:t>G</w:t>
            </w:r>
          </w:p>
        </w:tc>
        <w:tc>
          <w:tcPr>
            <w:tcW w:w="2016" w:type="dxa"/>
          </w:tcPr>
          <w:p w14:paraId="0CC0BC79" w14:textId="77777777" w:rsidR="00AA1F89" w:rsidRDefault="00000000">
            <w:r>
              <w:rPr>
                <w:sz w:val="17"/>
              </w:rPr>
              <w:t>ProcessedTime</w:t>
            </w:r>
          </w:p>
        </w:tc>
        <w:tc>
          <w:tcPr>
            <w:tcW w:w="1728" w:type="dxa"/>
          </w:tcPr>
          <w:p w14:paraId="590B2CF8" w14:textId="77777777" w:rsidR="00AA1F89" w:rsidRDefault="00000000">
            <w:r>
              <w:rPr>
                <w:b/>
                <w:sz w:val="17"/>
              </w:rPr>
              <w:t>Robot</w:t>
            </w:r>
          </w:p>
        </w:tc>
        <w:tc>
          <w:tcPr>
            <w:tcW w:w="4608" w:type="dxa"/>
          </w:tcPr>
          <w:p w14:paraId="1CC91D15" w14:textId="77777777" w:rsidR="00AA1F89" w:rsidRDefault="00000000">
            <w:r>
              <w:rPr>
                <w:sz w:val="17"/>
              </w:rPr>
              <w:t>UTC time of first validation (kept on later runs)</w:t>
            </w:r>
          </w:p>
        </w:tc>
      </w:tr>
    </w:tbl>
    <w:p w14:paraId="03E8DA00" w14:textId="77777777" w:rsidR="00AA1F89" w:rsidRDefault="00AA1F89">
      <w:pPr>
        <w:spacing w:after="40"/>
      </w:pPr>
    </w:p>
    <w:p w14:paraId="16FFD226" w14:textId="77777777" w:rsidR="00AA1F89" w:rsidRDefault="00000000">
      <w:r>
        <w:rPr>
          <w:sz w:val="18"/>
        </w:rPr>
        <w:t>Columns B–E are read by header name, so the order of form questions does not matter as long as F and G stay as the status and time columns.</w:t>
      </w:r>
    </w:p>
    <w:p w14:paraId="6F2DAC5B" w14:textId="77777777" w:rsidR="00AA1F89" w:rsidRDefault="00000000">
      <w:pPr>
        <w:pStyle w:val="Heading1"/>
      </w:pPr>
      <w:r>
        <w:t>3. FinalApplicants tab</w:t>
      </w:r>
    </w:p>
    <w:p w14:paraId="463A13DF" w14:textId="77777777" w:rsidR="00AA1F89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=FILTER('Form Responses 1'!A2:G, 'Form Responses 1'!F2:F="REGISTERED")</w:t>
      </w:r>
    </w:p>
    <w:p w14:paraId="3D1932BF" w14:textId="77777777" w:rsidR="00AA1F89" w:rsidRDefault="00AA1F89">
      <w:pPr>
        <w:spacing w:after="40"/>
      </w:pPr>
    </w:p>
    <w:p w14:paraId="0ABC8FF9" w14:textId="77777777" w:rsidR="00AA1F89" w:rsidRDefault="00000000">
      <w:pPr>
        <w:pStyle w:val="Heading1"/>
      </w:pPr>
      <w:r>
        <w:lastRenderedPageBreak/>
        <w:t>4. Status values</w:t>
      </w:r>
    </w:p>
    <w:tbl>
      <w:tblPr>
        <w:tblStyle w:val="TableGrid"/>
        <w:tblW w:w="8927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3456"/>
        <w:gridCol w:w="4032"/>
      </w:tblGrid>
      <w:tr w:rsidR="00AA1F89" w14:paraId="16C9B138" w14:textId="77777777">
        <w:trPr>
          <w:tblHeader/>
          <w:jc w:val="center"/>
        </w:trPr>
        <w:tc>
          <w:tcPr>
            <w:tcW w:w="1440" w:type="dxa"/>
            <w:shd w:val="clear" w:color="auto" w:fill="D9E2F3"/>
          </w:tcPr>
          <w:p w14:paraId="7EEBFAFA" w14:textId="77777777" w:rsidR="00AA1F89" w:rsidRDefault="00000000">
            <w:r>
              <w:rPr>
                <w:b/>
                <w:sz w:val="17"/>
              </w:rPr>
              <w:t>Where</w:t>
            </w:r>
          </w:p>
        </w:tc>
        <w:tc>
          <w:tcPr>
            <w:tcW w:w="3456" w:type="dxa"/>
            <w:shd w:val="clear" w:color="auto" w:fill="D9E2F3"/>
          </w:tcPr>
          <w:p w14:paraId="3E083983" w14:textId="77777777" w:rsidR="00AA1F89" w:rsidRDefault="00000000">
            <w:r>
              <w:rPr>
                <w:b/>
                <w:sz w:val="17"/>
              </w:rPr>
              <w:t>Value</w:t>
            </w:r>
          </w:p>
        </w:tc>
        <w:tc>
          <w:tcPr>
            <w:tcW w:w="4032" w:type="dxa"/>
            <w:shd w:val="clear" w:color="auto" w:fill="D9E2F3"/>
          </w:tcPr>
          <w:p w14:paraId="5C93379F" w14:textId="77777777" w:rsidR="00AA1F89" w:rsidRDefault="00000000">
            <w:r>
              <w:rPr>
                <w:b/>
                <w:sz w:val="17"/>
              </w:rPr>
              <w:t>Meaning</w:t>
            </w:r>
          </w:p>
        </w:tc>
      </w:tr>
      <w:tr w:rsidR="00AA1F89" w14:paraId="284DA9F0" w14:textId="77777777">
        <w:trPr>
          <w:jc w:val="center"/>
        </w:trPr>
        <w:tc>
          <w:tcPr>
            <w:tcW w:w="1440" w:type="dxa"/>
          </w:tcPr>
          <w:p w14:paraId="52A07EBE" w14:textId="77777777" w:rsidR="00AA1F89" w:rsidRDefault="00000000">
            <w:r>
              <w:rPr>
                <w:sz w:val="17"/>
              </w:rPr>
              <w:t>Students H</w:t>
            </w:r>
          </w:p>
        </w:tc>
        <w:tc>
          <w:tcPr>
            <w:tcW w:w="3456" w:type="dxa"/>
          </w:tcPr>
          <w:p w14:paraId="722B3136" w14:textId="77777777" w:rsidR="00AA1F89" w:rsidRDefault="00000000">
            <w:r>
              <w:rPr>
                <w:sz w:val="17"/>
              </w:rPr>
              <w:t>DRAFTED</w:t>
            </w:r>
          </w:p>
        </w:tc>
        <w:tc>
          <w:tcPr>
            <w:tcW w:w="4032" w:type="dxa"/>
          </w:tcPr>
          <w:p w14:paraId="7E0BDDEC" w14:textId="77777777" w:rsidR="00AA1F89" w:rsidRDefault="00000000">
            <w:r>
              <w:rPr>
                <w:sz w:val="17"/>
              </w:rPr>
              <w:t>Invitation draft created – will be skipped on the next run</w:t>
            </w:r>
          </w:p>
        </w:tc>
      </w:tr>
      <w:tr w:rsidR="00AA1F89" w14:paraId="28521F9A" w14:textId="77777777">
        <w:trPr>
          <w:jc w:val="center"/>
        </w:trPr>
        <w:tc>
          <w:tcPr>
            <w:tcW w:w="1440" w:type="dxa"/>
          </w:tcPr>
          <w:p w14:paraId="467D11C3" w14:textId="77777777" w:rsidR="00AA1F89" w:rsidRDefault="00000000">
            <w:r>
              <w:rPr>
                <w:sz w:val="17"/>
              </w:rPr>
              <w:t>Form F</w:t>
            </w:r>
          </w:p>
        </w:tc>
        <w:tc>
          <w:tcPr>
            <w:tcW w:w="3456" w:type="dxa"/>
          </w:tcPr>
          <w:p w14:paraId="471F3ACF" w14:textId="77777777" w:rsidR="00AA1F89" w:rsidRDefault="00000000">
            <w:r>
              <w:rPr>
                <w:sz w:val="17"/>
              </w:rPr>
              <w:t>REGISTERED</w:t>
            </w:r>
          </w:p>
        </w:tc>
        <w:tc>
          <w:tcPr>
            <w:tcW w:w="4032" w:type="dxa"/>
          </w:tcPr>
          <w:p w14:paraId="141FF04B" w14:textId="77777777" w:rsidR="00AA1F89" w:rsidRDefault="00000000">
            <w:r>
              <w:rPr>
                <w:sz w:val="17"/>
              </w:rPr>
              <w:t>Accepted – shown in FinalApplicants</w:t>
            </w:r>
          </w:p>
        </w:tc>
      </w:tr>
      <w:tr w:rsidR="00AA1F89" w14:paraId="7EC495F0" w14:textId="77777777">
        <w:trPr>
          <w:jc w:val="center"/>
        </w:trPr>
        <w:tc>
          <w:tcPr>
            <w:tcW w:w="1440" w:type="dxa"/>
          </w:tcPr>
          <w:p w14:paraId="71930CD1" w14:textId="77777777" w:rsidR="00AA1F89" w:rsidRDefault="00000000">
            <w:r>
              <w:rPr>
                <w:sz w:val="17"/>
              </w:rPr>
              <w:t>Form F</w:t>
            </w:r>
          </w:p>
        </w:tc>
        <w:tc>
          <w:tcPr>
            <w:tcW w:w="3456" w:type="dxa"/>
          </w:tcPr>
          <w:p w14:paraId="315F9EC5" w14:textId="77777777" w:rsidR="00AA1F89" w:rsidRDefault="00000000">
            <w:r>
              <w:rPr>
                <w:sz w:val="17"/>
              </w:rPr>
              <w:t>DUPLICATE: Already registered</w:t>
            </w:r>
          </w:p>
        </w:tc>
        <w:tc>
          <w:tcPr>
            <w:tcW w:w="4032" w:type="dxa"/>
          </w:tcPr>
          <w:p w14:paraId="3C5AB453" w14:textId="77777777" w:rsidR="00AA1F89" w:rsidRDefault="00000000">
            <w:r>
              <w:rPr>
                <w:sz w:val="17"/>
              </w:rPr>
              <w:t>Same student already has an earlier response</w:t>
            </w:r>
          </w:p>
        </w:tc>
      </w:tr>
      <w:tr w:rsidR="00AA1F89" w14:paraId="6E3FE981" w14:textId="77777777">
        <w:trPr>
          <w:jc w:val="center"/>
        </w:trPr>
        <w:tc>
          <w:tcPr>
            <w:tcW w:w="1440" w:type="dxa"/>
          </w:tcPr>
          <w:p w14:paraId="56B90475" w14:textId="77777777" w:rsidR="00AA1F89" w:rsidRDefault="00000000">
            <w:r>
              <w:rPr>
                <w:sz w:val="17"/>
              </w:rPr>
              <w:t>Form F</w:t>
            </w:r>
          </w:p>
        </w:tc>
        <w:tc>
          <w:tcPr>
            <w:tcW w:w="3456" w:type="dxa"/>
          </w:tcPr>
          <w:p w14:paraId="12ECE87B" w14:textId="77777777" w:rsidR="00AA1F89" w:rsidRDefault="00000000">
            <w:r>
              <w:rPr>
                <w:sz w:val="17"/>
              </w:rPr>
              <w:t>REJECTED: Unknown drive</w:t>
            </w:r>
          </w:p>
        </w:tc>
        <w:tc>
          <w:tcPr>
            <w:tcW w:w="4032" w:type="dxa"/>
          </w:tcPr>
          <w:p w14:paraId="259F6058" w14:textId="77777777" w:rsidR="00AA1F89" w:rsidRDefault="00000000">
            <w:r>
              <w:rPr>
                <w:sz w:val="17"/>
              </w:rPr>
              <w:t>Drive ID is not PF-2027-001</w:t>
            </w:r>
          </w:p>
        </w:tc>
      </w:tr>
      <w:tr w:rsidR="00AA1F89" w14:paraId="24FDF000" w14:textId="77777777">
        <w:trPr>
          <w:jc w:val="center"/>
        </w:trPr>
        <w:tc>
          <w:tcPr>
            <w:tcW w:w="1440" w:type="dxa"/>
          </w:tcPr>
          <w:p w14:paraId="24EDFC64" w14:textId="77777777" w:rsidR="00AA1F89" w:rsidRDefault="00000000">
            <w:r>
              <w:rPr>
                <w:sz w:val="17"/>
              </w:rPr>
              <w:t>Form F</w:t>
            </w:r>
          </w:p>
        </w:tc>
        <w:tc>
          <w:tcPr>
            <w:tcW w:w="3456" w:type="dxa"/>
          </w:tcPr>
          <w:p w14:paraId="58F84BFD" w14:textId="77777777" w:rsidR="00AA1F89" w:rsidRDefault="00000000">
            <w:r>
              <w:rPr>
                <w:sz w:val="17"/>
              </w:rPr>
              <w:t>REJECTED: Student, email or eligibility mismatch</w:t>
            </w:r>
          </w:p>
        </w:tc>
        <w:tc>
          <w:tcPr>
            <w:tcW w:w="4032" w:type="dxa"/>
          </w:tcPr>
          <w:p w14:paraId="48880393" w14:textId="77777777" w:rsidR="00AA1F89" w:rsidRDefault="00000000">
            <w:r>
              <w:rPr>
                <w:sz w:val="17"/>
              </w:rPr>
              <w:t>PRN/email wrong, not invited, or not eligible</w:t>
            </w:r>
          </w:p>
        </w:tc>
      </w:tr>
      <w:tr w:rsidR="00AA1F89" w14:paraId="203060E1" w14:textId="77777777">
        <w:trPr>
          <w:jc w:val="center"/>
        </w:trPr>
        <w:tc>
          <w:tcPr>
            <w:tcW w:w="1440" w:type="dxa"/>
          </w:tcPr>
          <w:p w14:paraId="3CED026C" w14:textId="77777777" w:rsidR="00AA1F89" w:rsidRDefault="00000000">
            <w:r>
              <w:rPr>
                <w:sz w:val="17"/>
              </w:rPr>
              <w:t>Form F</w:t>
            </w:r>
          </w:p>
        </w:tc>
        <w:tc>
          <w:tcPr>
            <w:tcW w:w="3456" w:type="dxa"/>
          </w:tcPr>
          <w:p w14:paraId="6B82BB94" w14:textId="77777777" w:rsidR="00AA1F89" w:rsidRDefault="00000000">
            <w:r>
              <w:rPr>
                <w:sz w:val="17"/>
              </w:rPr>
              <w:t>REVIEW: Missing registration details</w:t>
            </w:r>
          </w:p>
        </w:tc>
        <w:tc>
          <w:tcPr>
            <w:tcW w:w="4032" w:type="dxa"/>
          </w:tcPr>
          <w:p w14:paraId="11630E83" w14:textId="77777777" w:rsidR="00AA1F89" w:rsidRDefault="00000000">
            <w:r>
              <w:rPr>
                <w:sz w:val="17"/>
              </w:rPr>
              <w:t>PRN, name or email blank</w:t>
            </w:r>
          </w:p>
        </w:tc>
      </w:tr>
    </w:tbl>
    <w:p w14:paraId="7B014E6F" w14:textId="77777777" w:rsidR="00AA1F89" w:rsidRDefault="00AA1F89">
      <w:pPr>
        <w:spacing w:after="40"/>
      </w:pPr>
    </w:p>
    <w:p w14:paraId="7C2AE917" w14:textId="77777777" w:rsidR="00AA1F89" w:rsidRDefault="00000000">
      <w:pPr>
        <w:pStyle w:val="Heading1"/>
      </w:pPr>
      <w:r>
        <w:t>5. Google Form</w:t>
      </w:r>
    </w:p>
    <w:p w14:paraId="153CFF6F" w14:textId="77777777" w:rsidR="00AA1F89" w:rsidRDefault="00000000">
      <w:pPr>
        <w:pStyle w:val="ListBullet"/>
      </w:pPr>
      <w:r>
        <w:t>Title: PlacementFlow – Drive Registration</w:t>
      </w:r>
    </w:p>
    <w:p w14:paraId="60200456" w14:textId="77777777" w:rsidR="00AA1F89" w:rsidRDefault="00000000">
      <w:pPr>
        <w:pStyle w:val="ListBullet"/>
      </w:pPr>
      <w:r>
        <w:t>Questions (short answer, required): PRN, Name, Email, DriveID</w:t>
      </w:r>
    </w:p>
    <w:p w14:paraId="47534E3A" w14:textId="77777777" w:rsidR="00AA1F89" w:rsidRDefault="00000000">
      <w:pPr>
        <w:pStyle w:val="ListBullet"/>
      </w:pPr>
      <w:r>
        <w:t>Responses linked to PlacementFlow_Data → "Form Responses 1"</w:t>
      </w:r>
    </w:p>
    <w:p w14:paraId="61ECF1FE" w14:textId="77777777" w:rsidR="00AA1F89" w:rsidRDefault="00000000">
      <w:pPr>
        <w:pStyle w:val="Heading1"/>
      </w:pPr>
      <w:r>
        <w:t>6. Sample test data</w:t>
      </w:r>
    </w:p>
    <w:p w14:paraId="5A0C7ED4" w14:textId="1BADBD57" w:rsidR="00AA1F89" w:rsidRDefault="00000000">
      <w:r>
        <w:rPr>
          <w:sz w:val="18"/>
        </w:rPr>
        <w:t xml:space="preserve">Dummy records that reproduce every test case. </w:t>
      </w:r>
    </w:p>
    <w:p w14:paraId="2C6A77E3" w14:textId="77777777" w:rsidR="00AA1F89" w:rsidRDefault="00000000">
      <w:r>
        <w:rPr>
          <w:b/>
        </w:rPr>
        <w:t>Students</w:t>
      </w:r>
      <w:r>
        <w:t xml:space="preserve"> (Bklg = Backlogs, SimFail = SimulateEmailFailure)</w:t>
      </w:r>
    </w:p>
    <w:tbl>
      <w:tblPr>
        <w:tblStyle w:val="TableGrid"/>
        <w:tblW w:w="8928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224"/>
        <w:gridCol w:w="1368"/>
        <w:gridCol w:w="720"/>
        <w:gridCol w:w="576"/>
        <w:gridCol w:w="576"/>
        <w:gridCol w:w="576"/>
        <w:gridCol w:w="1008"/>
        <w:gridCol w:w="720"/>
        <w:gridCol w:w="1296"/>
      </w:tblGrid>
      <w:tr w:rsidR="00AA1F89" w14:paraId="2E8736F3" w14:textId="77777777">
        <w:trPr>
          <w:tblHeader/>
          <w:jc w:val="center"/>
        </w:trPr>
        <w:tc>
          <w:tcPr>
            <w:tcW w:w="864" w:type="dxa"/>
            <w:shd w:val="clear" w:color="auto" w:fill="D9E2F3"/>
          </w:tcPr>
          <w:p w14:paraId="0B861663" w14:textId="77777777" w:rsidR="00AA1F89" w:rsidRDefault="00000000">
            <w:r>
              <w:rPr>
                <w:b/>
                <w:sz w:val="15"/>
              </w:rPr>
              <w:t>PRN</w:t>
            </w:r>
          </w:p>
        </w:tc>
        <w:tc>
          <w:tcPr>
            <w:tcW w:w="1224" w:type="dxa"/>
            <w:shd w:val="clear" w:color="auto" w:fill="D9E2F3"/>
          </w:tcPr>
          <w:p w14:paraId="32157C0D" w14:textId="77777777" w:rsidR="00AA1F89" w:rsidRDefault="00000000">
            <w:r>
              <w:rPr>
                <w:b/>
                <w:sz w:val="15"/>
              </w:rPr>
              <w:t>Name</w:t>
            </w:r>
          </w:p>
        </w:tc>
        <w:tc>
          <w:tcPr>
            <w:tcW w:w="1368" w:type="dxa"/>
            <w:shd w:val="clear" w:color="auto" w:fill="D9E2F3"/>
          </w:tcPr>
          <w:p w14:paraId="7D44DF60" w14:textId="77777777" w:rsidR="00AA1F89" w:rsidRDefault="00000000">
            <w:r>
              <w:rPr>
                <w:b/>
                <w:sz w:val="15"/>
              </w:rPr>
              <w:t>Email</w:t>
            </w:r>
          </w:p>
        </w:tc>
        <w:tc>
          <w:tcPr>
            <w:tcW w:w="720" w:type="dxa"/>
            <w:shd w:val="clear" w:color="auto" w:fill="D9E2F3"/>
          </w:tcPr>
          <w:p w14:paraId="563A7237" w14:textId="77777777" w:rsidR="00AA1F89" w:rsidRDefault="00000000">
            <w:r>
              <w:rPr>
                <w:b/>
                <w:sz w:val="15"/>
              </w:rPr>
              <w:t>Branch</w:t>
            </w:r>
          </w:p>
        </w:tc>
        <w:tc>
          <w:tcPr>
            <w:tcW w:w="576" w:type="dxa"/>
            <w:shd w:val="clear" w:color="auto" w:fill="D9E2F3"/>
          </w:tcPr>
          <w:p w14:paraId="1B3C8A10" w14:textId="77777777" w:rsidR="00AA1F89" w:rsidRDefault="00000000">
            <w:r>
              <w:rPr>
                <w:b/>
                <w:sz w:val="15"/>
              </w:rPr>
              <w:t>CGPA</w:t>
            </w:r>
          </w:p>
        </w:tc>
        <w:tc>
          <w:tcPr>
            <w:tcW w:w="576" w:type="dxa"/>
            <w:shd w:val="clear" w:color="auto" w:fill="D9E2F3"/>
          </w:tcPr>
          <w:p w14:paraId="7C8958BB" w14:textId="77777777" w:rsidR="00AA1F89" w:rsidRDefault="00000000">
            <w:r>
              <w:rPr>
                <w:b/>
                <w:sz w:val="15"/>
              </w:rPr>
              <w:t>Bklg</w:t>
            </w:r>
          </w:p>
        </w:tc>
        <w:tc>
          <w:tcPr>
            <w:tcW w:w="576" w:type="dxa"/>
            <w:shd w:val="clear" w:color="auto" w:fill="D9E2F3"/>
          </w:tcPr>
          <w:p w14:paraId="3C1E04BB" w14:textId="77777777" w:rsidR="00AA1F89" w:rsidRDefault="00000000">
            <w:r>
              <w:rPr>
                <w:b/>
                <w:sz w:val="15"/>
              </w:rPr>
              <w:t>Year</w:t>
            </w:r>
          </w:p>
        </w:tc>
        <w:tc>
          <w:tcPr>
            <w:tcW w:w="1008" w:type="dxa"/>
            <w:shd w:val="clear" w:color="auto" w:fill="D9E2F3"/>
          </w:tcPr>
          <w:p w14:paraId="66A84B14" w14:textId="77777777" w:rsidR="00AA1F89" w:rsidRDefault="00000000">
            <w:r>
              <w:rPr>
                <w:b/>
                <w:sz w:val="15"/>
              </w:rPr>
              <w:t>Status (H)</w:t>
            </w:r>
          </w:p>
        </w:tc>
        <w:tc>
          <w:tcPr>
            <w:tcW w:w="720" w:type="dxa"/>
            <w:shd w:val="clear" w:color="auto" w:fill="D9E2F3"/>
          </w:tcPr>
          <w:p w14:paraId="6155339A" w14:textId="77777777" w:rsidR="00AA1F89" w:rsidRDefault="00000000">
            <w:r>
              <w:rPr>
                <w:b/>
                <w:sz w:val="15"/>
              </w:rPr>
              <w:t>SimFail</w:t>
            </w:r>
          </w:p>
        </w:tc>
        <w:tc>
          <w:tcPr>
            <w:tcW w:w="1296" w:type="dxa"/>
            <w:shd w:val="clear" w:color="auto" w:fill="D9E2F3"/>
          </w:tcPr>
          <w:p w14:paraId="1CA98605" w14:textId="77777777" w:rsidR="00AA1F89" w:rsidRDefault="00000000">
            <w:r>
              <w:rPr>
                <w:b/>
                <w:sz w:val="15"/>
              </w:rPr>
              <w:t>Tests</w:t>
            </w:r>
          </w:p>
        </w:tc>
      </w:tr>
      <w:tr w:rsidR="00AA1F89" w14:paraId="761E4E29" w14:textId="77777777">
        <w:trPr>
          <w:jc w:val="center"/>
        </w:trPr>
        <w:tc>
          <w:tcPr>
            <w:tcW w:w="864" w:type="dxa"/>
          </w:tcPr>
          <w:p w14:paraId="1453C68C" w14:textId="77777777" w:rsidR="00AA1F89" w:rsidRDefault="00000000">
            <w:r>
              <w:rPr>
                <w:sz w:val="15"/>
              </w:rPr>
              <w:t>TEST001</w:t>
            </w:r>
          </w:p>
        </w:tc>
        <w:tc>
          <w:tcPr>
            <w:tcW w:w="1224" w:type="dxa"/>
          </w:tcPr>
          <w:p w14:paraId="6CF49A29" w14:textId="77777777" w:rsidR="00AA1F89" w:rsidRDefault="00000000">
            <w:r>
              <w:rPr>
                <w:sz w:val="15"/>
              </w:rPr>
              <w:t>Aarav Shah</w:t>
            </w:r>
          </w:p>
        </w:tc>
        <w:tc>
          <w:tcPr>
            <w:tcW w:w="1368" w:type="dxa"/>
          </w:tcPr>
          <w:p w14:paraId="7ECB04A9" w14:textId="77777777" w:rsidR="00AA1F89" w:rsidRDefault="00000000">
            <w:r>
              <w:rPr>
                <w:sz w:val="15"/>
              </w:rPr>
              <w:t>aarav.test@…</w:t>
            </w:r>
          </w:p>
        </w:tc>
        <w:tc>
          <w:tcPr>
            <w:tcW w:w="720" w:type="dxa"/>
          </w:tcPr>
          <w:p w14:paraId="4D7ECBA4" w14:textId="77777777" w:rsidR="00AA1F89" w:rsidRDefault="00000000">
            <w:r>
              <w:rPr>
                <w:sz w:val="15"/>
              </w:rPr>
              <w:t>AIML</w:t>
            </w:r>
          </w:p>
        </w:tc>
        <w:tc>
          <w:tcPr>
            <w:tcW w:w="576" w:type="dxa"/>
          </w:tcPr>
          <w:p w14:paraId="14574359" w14:textId="77777777" w:rsidR="00AA1F89" w:rsidRDefault="00000000">
            <w:r>
              <w:rPr>
                <w:sz w:val="15"/>
              </w:rPr>
              <w:t>8.4</w:t>
            </w:r>
          </w:p>
        </w:tc>
        <w:tc>
          <w:tcPr>
            <w:tcW w:w="576" w:type="dxa"/>
          </w:tcPr>
          <w:p w14:paraId="72BF6EF7" w14:textId="77777777" w:rsidR="00AA1F89" w:rsidRDefault="00000000">
            <w:r>
              <w:rPr>
                <w:sz w:val="15"/>
              </w:rPr>
              <w:t>0</w:t>
            </w:r>
          </w:p>
        </w:tc>
        <w:tc>
          <w:tcPr>
            <w:tcW w:w="576" w:type="dxa"/>
          </w:tcPr>
          <w:p w14:paraId="3510FE6E" w14:textId="77777777" w:rsidR="00AA1F89" w:rsidRDefault="00000000">
            <w:r>
              <w:rPr>
                <w:sz w:val="15"/>
              </w:rPr>
              <w:t>2027</w:t>
            </w:r>
          </w:p>
        </w:tc>
        <w:tc>
          <w:tcPr>
            <w:tcW w:w="1008" w:type="dxa"/>
          </w:tcPr>
          <w:p w14:paraId="67FD8FCF" w14:textId="77777777" w:rsidR="00AA1F89" w:rsidRDefault="00AA1F89"/>
        </w:tc>
        <w:tc>
          <w:tcPr>
            <w:tcW w:w="720" w:type="dxa"/>
          </w:tcPr>
          <w:p w14:paraId="0582EDD7" w14:textId="77777777" w:rsidR="00AA1F89" w:rsidRDefault="00AA1F89"/>
        </w:tc>
        <w:tc>
          <w:tcPr>
            <w:tcW w:w="1296" w:type="dxa"/>
          </w:tcPr>
          <w:p w14:paraId="0AEB0B54" w14:textId="77777777" w:rsidR="00AA1F89" w:rsidRDefault="00000000">
            <w:r>
              <w:rPr>
                <w:sz w:val="15"/>
              </w:rPr>
              <w:t>TC-01, 09, 10</w:t>
            </w:r>
          </w:p>
        </w:tc>
      </w:tr>
      <w:tr w:rsidR="00AA1F89" w14:paraId="0CE6516F" w14:textId="77777777">
        <w:trPr>
          <w:jc w:val="center"/>
        </w:trPr>
        <w:tc>
          <w:tcPr>
            <w:tcW w:w="864" w:type="dxa"/>
          </w:tcPr>
          <w:p w14:paraId="03A96107" w14:textId="77777777" w:rsidR="00AA1F89" w:rsidRDefault="00000000">
            <w:r>
              <w:rPr>
                <w:sz w:val="15"/>
              </w:rPr>
              <w:t>TEST002</w:t>
            </w:r>
          </w:p>
        </w:tc>
        <w:tc>
          <w:tcPr>
            <w:tcW w:w="1224" w:type="dxa"/>
          </w:tcPr>
          <w:p w14:paraId="13FBECD6" w14:textId="77777777" w:rsidR="00AA1F89" w:rsidRDefault="00000000">
            <w:r>
              <w:rPr>
                <w:sz w:val="15"/>
              </w:rPr>
              <w:t>Arjun Nair</w:t>
            </w:r>
          </w:p>
        </w:tc>
        <w:tc>
          <w:tcPr>
            <w:tcW w:w="1368" w:type="dxa"/>
          </w:tcPr>
          <w:p w14:paraId="42B9966C" w14:textId="77777777" w:rsidR="00AA1F89" w:rsidRDefault="00000000">
            <w:r>
              <w:rPr>
                <w:sz w:val="15"/>
              </w:rPr>
              <w:t>arjun.test@…</w:t>
            </w:r>
          </w:p>
        </w:tc>
        <w:tc>
          <w:tcPr>
            <w:tcW w:w="720" w:type="dxa"/>
          </w:tcPr>
          <w:p w14:paraId="64CC8E6A" w14:textId="77777777" w:rsidR="00AA1F89" w:rsidRDefault="00000000">
            <w:r>
              <w:rPr>
                <w:sz w:val="15"/>
              </w:rPr>
              <w:t>CSE</w:t>
            </w:r>
          </w:p>
        </w:tc>
        <w:tc>
          <w:tcPr>
            <w:tcW w:w="576" w:type="dxa"/>
          </w:tcPr>
          <w:p w14:paraId="168068E7" w14:textId="77777777" w:rsidR="00AA1F89" w:rsidRDefault="00000000">
            <w:r>
              <w:rPr>
                <w:sz w:val="15"/>
              </w:rPr>
              <w:t>7.6</w:t>
            </w:r>
          </w:p>
        </w:tc>
        <w:tc>
          <w:tcPr>
            <w:tcW w:w="576" w:type="dxa"/>
          </w:tcPr>
          <w:p w14:paraId="57452B13" w14:textId="77777777" w:rsidR="00AA1F89" w:rsidRDefault="00000000">
            <w:r>
              <w:rPr>
                <w:sz w:val="15"/>
              </w:rPr>
              <w:t>0</w:t>
            </w:r>
          </w:p>
        </w:tc>
        <w:tc>
          <w:tcPr>
            <w:tcW w:w="576" w:type="dxa"/>
          </w:tcPr>
          <w:p w14:paraId="13926AD8" w14:textId="77777777" w:rsidR="00AA1F89" w:rsidRDefault="00000000">
            <w:r>
              <w:rPr>
                <w:sz w:val="15"/>
              </w:rPr>
              <w:t>2027</w:t>
            </w:r>
          </w:p>
        </w:tc>
        <w:tc>
          <w:tcPr>
            <w:tcW w:w="1008" w:type="dxa"/>
          </w:tcPr>
          <w:p w14:paraId="7319AC5E" w14:textId="77777777" w:rsidR="00AA1F89" w:rsidRDefault="00AA1F89"/>
        </w:tc>
        <w:tc>
          <w:tcPr>
            <w:tcW w:w="720" w:type="dxa"/>
          </w:tcPr>
          <w:p w14:paraId="3AF6926D" w14:textId="77777777" w:rsidR="00AA1F89" w:rsidRDefault="00AA1F89"/>
        </w:tc>
        <w:tc>
          <w:tcPr>
            <w:tcW w:w="1296" w:type="dxa"/>
          </w:tcPr>
          <w:p w14:paraId="205C383D" w14:textId="77777777" w:rsidR="00AA1F89" w:rsidRDefault="00000000">
            <w:r>
              <w:rPr>
                <w:sz w:val="15"/>
              </w:rPr>
              <w:t>TC-01, 09, 11</w:t>
            </w:r>
          </w:p>
        </w:tc>
      </w:tr>
      <w:tr w:rsidR="00AA1F89" w14:paraId="7964FC2E" w14:textId="77777777">
        <w:trPr>
          <w:jc w:val="center"/>
        </w:trPr>
        <w:tc>
          <w:tcPr>
            <w:tcW w:w="864" w:type="dxa"/>
          </w:tcPr>
          <w:p w14:paraId="7ACEB78F" w14:textId="77777777" w:rsidR="00AA1F89" w:rsidRDefault="00000000">
            <w:r>
              <w:rPr>
                <w:sz w:val="15"/>
              </w:rPr>
              <w:t>TEST003</w:t>
            </w:r>
          </w:p>
        </w:tc>
        <w:tc>
          <w:tcPr>
            <w:tcW w:w="1224" w:type="dxa"/>
          </w:tcPr>
          <w:p w14:paraId="6764D78B" w14:textId="77777777" w:rsidR="00AA1F89" w:rsidRDefault="00000000">
            <w:r>
              <w:rPr>
                <w:sz w:val="15"/>
              </w:rPr>
              <w:t>Low CGPA</w:t>
            </w:r>
          </w:p>
        </w:tc>
        <w:tc>
          <w:tcPr>
            <w:tcW w:w="1368" w:type="dxa"/>
          </w:tcPr>
          <w:p w14:paraId="22ADCD3C" w14:textId="77777777" w:rsidR="00AA1F89" w:rsidRDefault="00000000">
            <w:r>
              <w:rPr>
                <w:sz w:val="15"/>
              </w:rPr>
              <w:t>low.test@…</w:t>
            </w:r>
          </w:p>
        </w:tc>
        <w:tc>
          <w:tcPr>
            <w:tcW w:w="720" w:type="dxa"/>
          </w:tcPr>
          <w:p w14:paraId="00A73331" w14:textId="77777777" w:rsidR="00AA1F89" w:rsidRDefault="00000000">
            <w:r>
              <w:rPr>
                <w:sz w:val="15"/>
              </w:rPr>
              <w:t>IT</w:t>
            </w:r>
          </w:p>
        </w:tc>
        <w:tc>
          <w:tcPr>
            <w:tcW w:w="576" w:type="dxa"/>
          </w:tcPr>
          <w:p w14:paraId="2963A1B7" w14:textId="77777777" w:rsidR="00AA1F89" w:rsidRDefault="00000000">
            <w:r>
              <w:rPr>
                <w:sz w:val="15"/>
              </w:rPr>
              <w:t>6.8</w:t>
            </w:r>
          </w:p>
        </w:tc>
        <w:tc>
          <w:tcPr>
            <w:tcW w:w="576" w:type="dxa"/>
          </w:tcPr>
          <w:p w14:paraId="6E3FA4D3" w14:textId="77777777" w:rsidR="00AA1F89" w:rsidRDefault="00000000">
            <w:r>
              <w:rPr>
                <w:sz w:val="15"/>
              </w:rPr>
              <w:t>0</w:t>
            </w:r>
          </w:p>
        </w:tc>
        <w:tc>
          <w:tcPr>
            <w:tcW w:w="576" w:type="dxa"/>
          </w:tcPr>
          <w:p w14:paraId="1AA3129A" w14:textId="77777777" w:rsidR="00AA1F89" w:rsidRDefault="00000000">
            <w:r>
              <w:rPr>
                <w:sz w:val="15"/>
              </w:rPr>
              <w:t>2027</w:t>
            </w:r>
          </w:p>
        </w:tc>
        <w:tc>
          <w:tcPr>
            <w:tcW w:w="1008" w:type="dxa"/>
          </w:tcPr>
          <w:p w14:paraId="7D0D5504" w14:textId="77777777" w:rsidR="00AA1F89" w:rsidRDefault="00AA1F89"/>
        </w:tc>
        <w:tc>
          <w:tcPr>
            <w:tcW w:w="720" w:type="dxa"/>
          </w:tcPr>
          <w:p w14:paraId="038367B4" w14:textId="77777777" w:rsidR="00AA1F89" w:rsidRDefault="00AA1F89"/>
        </w:tc>
        <w:tc>
          <w:tcPr>
            <w:tcW w:w="1296" w:type="dxa"/>
          </w:tcPr>
          <w:p w14:paraId="632E1192" w14:textId="77777777" w:rsidR="00AA1F89" w:rsidRDefault="00000000">
            <w:r>
              <w:rPr>
                <w:sz w:val="15"/>
              </w:rPr>
              <w:t>TC-02, 14</w:t>
            </w:r>
          </w:p>
        </w:tc>
      </w:tr>
      <w:tr w:rsidR="00AA1F89" w14:paraId="0CA29B54" w14:textId="77777777">
        <w:trPr>
          <w:jc w:val="center"/>
        </w:trPr>
        <w:tc>
          <w:tcPr>
            <w:tcW w:w="864" w:type="dxa"/>
          </w:tcPr>
          <w:p w14:paraId="322B715D" w14:textId="77777777" w:rsidR="00AA1F89" w:rsidRDefault="00000000">
            <w:r>
              <w:rPr>
                <w:sz w:val="15"/>
              </w:rPr>
              <w:t>TEST004</w:t>
            </w:r>
          </w:p>
        </w:tc>
        <w:tc>
          <w:tcPr>
            <w:tcW w:w="1224" w:type="dxa"/>
          </w:tcPr>
          <w:p w14:paraId="47A8D1FA" w14:textId="77777777" w:rsidR="00AA1F89" w:rsidRDefault="00000000">
            <w:r>
              <w:rPr>
                <w:sz w:val="15"/>
              </w:rPr>
              <w:t>Has Backlog</w:t>
            </w:r>
          </w:p>
        </w:tc>
        <w:tc>
          <w:tcPr>
            <w:tcW w:w="1368" w:type="dxa"/>
          </w:tcPr>
          <w:p w14:paraId="328C51D1" w14:textId="77777777" w:rsidR="00AA1F89" w:rsidRDefault="00000000">
            <w:r>
              <w:rPr>
                <w:sz w:val="15"/>
              </w:rPr>
              <w:t>backlog.test@…</w:t>
            </w:r>
          </w:p>
        </w:tc>
        <w:tc>
          <w:tcPr>
            <w:tcW w:w="720" w:type="dxa"/>
          </w:tcPr>
          <w:p w14:paraId="4C2B8B47" w14:textId="77777777" w:rsidR="00AA1F89" w:rsidRDefault="00000000">
            <w:r>
              <w:rPr>
                <w:sz w:val="15"/>
              </w:rPr>
              <w:t>CSE</w:t>
            </w:r>
          </w:p>
        </w:tc>
        <w:tc>
          <w:tcPr>
            <w:tcW w:w="576" w:type="dxa"/>
          </w:tcPr>
          <w:p w14:paraId="3D8B0027" w14:textId="77777777" w:rsidR="00AA1F89" w:rsidRDefault="00000000">
            <w:r>
              <w:rPr>
                <w:sz w:val="15"/>
              </w:rPr>
              <w:t>8.0</w:t>
            </w:r>
          </w:p>
        </w:tc>
        <w:tc>
          <w:tcPr>
            <w:tcW w:w="576" w:type="dxa"/>
          </w:tcPr>
          <w:p w14:paraId="1891BE73" w14:textId="77777777" w:rsidR="00AA1F89" w:rsidRDefault="00000000">
            <w:r>
              <w:rPr>
                <w:sz w:val="15"/>
              </w:rPr>
              <w:t>1</w:t>
            </w:r>
          </w:p>
        </w:tc>
        <w:tc>
          <w:tcPr>
            <w:tcW w:w="576" w:type="dxa"/>
          </w:tcPr>
          <w:p w14:paraId="2A43F2EF" w14:textId="77777777" w:rsidR="00AA1F89" w:rsidRDefault="00000000">
            <w:r>
              <w:rPr>
                <w:sz w:val="15"/>
              </w:rPr>
              <w:t>2027</w:t>
            </w:r>
          </w:p>
        </w:tc>
        <w:tc>
          <w:tcPr>
            <w:tcW w:w="1008" w:type="dxa"/>
          </w:tcPr>
          <w:p w14:paraId="0BCB744C" w14:textId="77777777" w:rsidR="00AA1F89" w:rsidRDefault="00AA1F89"/>
        </w:tc>
        <w:tc>
          <w:tcPr>
            <w:tcW w:w="720" w:type="dxa"/>
          </w:tcPr>
          <w:p w14:paraId="1739474D" w14:textId="77777777" w:rsidR="00AA1F89" w:rsidRDefault="00AA1F89"/>
        </w:tc>
        <w:tc>
          <w:tcPr>
            <w:tcW w:w="1296" w:type="dxa"/>
          </w:tcPr>
          <w:p w14:paraId="0B711796" w14:textId="77777777" w:rsidR="00AA1F89" w:rsidRDefault="00000000">
            <w:r>
              <w:rPr>
                <w:sz w:val="15"/>
              </w:rPr>
              <w:t>TC-03</w:t>
            </w:r>
          </w:p>
        </w:tc>
      </w:tr>
      <w:tr w:rsidR="00AA1F89" w14:paraId="271279CD" w14:textId="77777777">
        <w:trPr>
          <w:jc w:val="center"/>
        </w:trPr>
        <w:tc>
          <w:tcPr>
            <w:tcW w:w="864" w:type="dxa"/>
          </w:tcPr>
          <w:p w14:paraId="552DA414" w14:textId="77777777" w:rsidR="00AA1F89" w:rsidRDefault="00000000">
            <w:r>
              <w:rPr>
                <w:sz w:val="15"/>
              </w:rPr>
              <w:t>TEST005</w:t>
            </w:r>
          </w:p>
        </w:tc>
        <w:tc>
          <w:tcPr>
            <w:tcW w:w="1224" w:type="dxa"/>
          </w:tcPr>
          <w:p w14:paraId="52FC86CE" w14:textId="77777777" w:rsidR="00AA1F89" w:rsidRDefault="00000000">
            <w:r>
              <w:rPr>
                <w:sz w:val="15"/>
              </w:rPr>
              <w:t>Other Branch</w:t>
            </w:r>
          </w:p>
        </w:tc>
        <w:tc>
          <w:tcPr>
            <w:tcW w:w="1368" w:type="dxa"/>
          </w:tcPr>
          <w:p w14:paraId="3CCC6A1F" w14:textId="77777777" w:rsidR="00AA1F89" w:rsidRDefault="00000000">
            <w:r>
              <w:rPr>
                <w:sz w:val="15"/>
              </w:rPr>
              <w:t>mech.test@…</w:t>
            </w:r>
          </w:p>
        </w:tc>
        <w:tc>
          <w:tcPr>
            <w:tcW w:w="720" w:type="dxa"/>
          </w:tcPr>
          <w:p w14:paraId="09100693" w14:textId="77777777" w:rsidR="00AA1F89" w:rsidRDefault="00000000">
            <w:r>
              <w:rPr>
                <w:sz w:val="15"/>
              </w:rPr>
              <w:t>MECH</w:t>
            </w:r>
          </w:p>
        </w:tc>
        <w:tc>
          <w:tcPr>
            <w:tcW w:w="576" w:type="dxa"/>
          </w:tcPr>
          <w:p w14:paraId="46D8EAAD" w14:textId="77777777" w:rsidR="00AA1F89" w:rsidRDefault="00000000">
            <w:r>
              <w:rPr>
                <w:sz w:val="15"/>
              </w:rPr>
              <w:t>8.5</w:t>
            </w:r>
          </w:p>
        </w:tc>
        <w:tc>
          <w:tcPr>
            <w:tcW w:w="576" w:type="dxa"/>
          </w:tcPr>
          <w:p w14:paraId="0AAFCE4F" w14:textId="77777777" w:rsidR="00AA1F89" w:rsidRDefault="00000000">
            <w:r>
              <w:rPr>
                <w:sz w:val="15"/>
              </w:rPr>
              <w:t>0</w:t>
            </w:r>
          </w:p>
        </w:tc>
        <w:tc>
          <w:tcPr>
            <w:tcW w:w="576" w:type="dxa"/>
          </w:tcPr>
          <w:p w14:paraId="158A6FEA" w14:textId="77777777" w:rsidR="00AA1F89" w:rsidRDefault="00000000">
            <w:r>
              <w:rPr>
                <w:sz w:val="15"/>
              </w:rPr>
              <w:t>2027</w:t>
            </w:r>
          </w:p>
        </w:tc>
        <w:tc>
          <w:tcPr>
            <w:tcW w:w="1008" w:type="dxa"/>
          </w:tcPr>
          <w:p w14:paraId="7AF414DC" w14:textId="77777777" w:rsidR="00AA1F89" w:rsidRDefault="00AA1F89"/>
        </w:tc>
        <w:tc>
          <w:tcPr>
            <w:tcW w:w="720" w:type="dxa"/>
          </w:tcPr>
          <w:p w14:paraId="00D12640" w14:textId="77777777" w:rsidR="00AA1F89" w:rsidRDefault="00AA1F89"/>
        </w:tc>
        <w:tc>
          <w:tcPr>
            <w:tcW w:w="1296" w:type="dxa"/>
          </w:tcPr>
          <w:p w14:paraId="72B50F22" w14:textId="77777777" w:rsidR="00AA1F89" w:rsidRDefault="00000000">
            <w:r>
              <w:rPr>
                <w:sz w:val="15"/>
              </w:rPr>
              <w:t>TC-04</w:t>
            </w:r>
          </w:p>
        </w:tc>
      </w:tr>
      <w:tr w:rsidR="00AA1F89" w14:paraId="154E8B81" w14:textId="77777777">
        <w:trPr>
          <w:jc w:val="center"/>
        </w:trPr>
        <w:tc>
          <w:tcPr>
            <w:tcW w:w="864" w:type="dxa"/>
          </w:tcPr>
          <w:p w14:paraId="0AD76273" w14:textId="77777777" w:rsidR="00AA1F89" w:rsidRDefault="00000000">
            <w:r>
              <w:rPr>
                <w:sz w:val="15"/>
              </w:rPr>
              <w:t>TEST006</w:t>
            </w:r>
          </w:p>
        </w:tc>
        <w:tc>
          <w:tcPr>
            <w:tcW w:w="1224" w:type="dxa"/>
          </w:tcPr>
          <w:p w14:paraId="03E8995E" w14:textId="77777777" w:rsidR="00AA1F89" w:rsidRDefault="00000000">
            <w:r>
              <w:rPr>
                <w:sz w:val="15"/>
              </w:rPr>
              <w:t>Old Batch</w:t>
            </w:r>
          </w:p>
        </w:tc>
        <w:tc>
          <w:tcPr>
            <w:tcW w:w="1368" w:type="dxa"/>
          </w:tcPr>
          <w:p w14:paraId="0D50587C" w14:textId="77777777" w:rsidR="00AA1F89" w:rsidRDefault="00000000">
            <w:r>
              <w:rPr>
                <w:sz w:val="15"/>
              </w:rPr>
              <w:t>batch.test@…</w:t>
            </w:r>
          </w:p>
        </w:tc>
        <w:tc>
          <w:tcPr>
            <w:tcW w:w="720" w:type="dxa"/>
          </w:tcPr>
          <w:p w14:paraId="5E5F3C66" w14:textId="77777777" w:rsidR="00AA1F89" w:rsidRDefault="00000000">
            <w:r>
              <w:rPr>
                <w:sz w:val="15"/>
              </w:rPr>
              <w:t>IT</w:t>
            </w:r>
          </w:p>
        </w:tc>
        <w:tc>
          <w:tcPr>
            <w:tcW w:w="576" w:type="dxa"/>
          </w:tcPr>
          <w:p w14:paraId="069D0D78" w14:textId="77777777" w:rsidR="00AA1F89" w:rsidRDefault="00000000">
            <w:r>
              <w:rPr>
                <w:sz w:val="15"/>
              </w:rPr>
              <w:t>8.1</w:t>
            </w:r>
          </w:p>
        </w:tc>
        <w:tc>
          <w:tcPr>
            <w:tcW w:w="576" w:type="dxa"/>
          </w:tcPr>
          <w:p w14:paraId="521A6419" w14:textId="77777777" w:rsidR="00AA1F89" w:rsidRDefault="00000000">
            <w:r>
              <w:rPr>
                <w:sz w:val="15"/>
              </w:rPr>
              <w:t>0</w:t>
            </w:r>
          </w:p>
        </w:tc>
        <w:tc>
          <w:tcPr>
            <w:tcW w:w="576" w:type="dxa"/>
          </w:tcPr>
          <w:p w14:paraId="597EF310" w14:textId="77777777" w:rsidR="00AA1F89" w:rsidRDefault="00000000">
            <w:r>
              <w:rPr>
                <w:sz w:val="15"/>
              </w:rPr>
              <w:t>2026</w:t>
            </w:r>
          </w:p>
        </w:tc>
        <w:tc>
          <w:tcPr>
            <w:tcW w:w="1008" w:type="dxa"/>
          </w:tcPr>
          <w:p w14:paraId="763FA0CC" w14:textId="77777777" w:rsidR="00AA1F89" w:rsidRDefault="00AA1F89"/>
        </w:tc>
        <w:tc>
          <w:tcPr>
            <w:tcW w:w="720" w:type="dxa"/>
          </w:tcPr>
          <w:p w14:paraId="0208B936" w14:textId="77777777" w:rsidR="00AA1F89" w:rsidRDefault="00AA1F89"/>
        </w:tc>
        <w:tc>
          <w:tcPr>
            <w:tcW w:w="1296" w:type="dxa"/>
          </w:tcPr>
          <w:p w14:paraId="23B5ECEA" w14:textId="77777777" w:rsidR="00AA1F89" w:rsidRDefault="00000000">
            <w:r>
              <w:rPr>
                <w:sz w:val="15"/>
              </w:rPr>
              <w:t>TC-05</w:t>
            </w:r>
          </w:p>
        </w:tc>
      </w:tr>
      <w:tr w:rsidR="00AA1F89" w14:paraId="0F9DE3C2" w14:textId="77777777">
        <w:trPr>
          <w:jc w:val="center"/>
        </w:trPr>
        <w:tc>
          <w:tcPr>
            <w:tcW w:w="864" w:type="dxa"/>
          </w:tcPr>
          <w:p w14:paraId="014A8AB7" w14:textId="77777777" w:rsidR="00AA1F89" w:rsidRDefault="00000000">
            <w:r>
              <w:rPr>
                <w:sz w:val="15"/>
              </w:rPr>
              <w:t>TEST007</w:t>
            </w:r>
          </w:p>
        </w:tc>
        <w:tc>
          <w:tcPr>
            <w:tcW w:w="1224" w:type="dxa"/>
          </w:tcPr>
          <w:p w14:paraId="23B84076" w14:textId="77777777" w:rsidR="00AA1F89" w:rsidRDefault="00000000">
            <w:r>
              <w:rPr>
                <w:sz w:val="15"/>
              </w:rPr>
              <w:t>Blank CGPA</w:t>
            </w:r>
          </w:p>
        </w:tc>
        <w:tc>
          <w:tcPr>
            <w:tcW w:w="1368" w:type="dxa"/>
          </w:tcPr>
          <w:p w14:paraId="6E8DA843" w14:textId="77777777" w:rsidR="00AA1F89" w:rsidRDefault="00000000">
            <w:r>
              <w:rPr>
                <w:sz w:val="15"/>
              </w:rPr>
              <w:t>blank.test@…</w:t>
            </w:r>
          </w:p>
        </w:tc>
        <w:tc>
          <w:tcPr>
            <w:tcW w:w="720" w:type="dxa"/>
          </w:tcPr>
          <w:p w14:paraId="4B7CFCED" w14:textId="77777777" w:rsidR="00AA1F89" w:rsidRDefault="00000000">
            <w:r>
              <w:rPr>
                <w:sz w:val="15"/>
              </w:rPr>
              <w:t>AIML</w:t>
            </w:r>
          </w:p>
        </w:tc>
        <w:tc>
          <w:tcPr>
            <w:tcW w:w="576" w:type="dxa"/>
          </w:tcPr>
          <w:p w14:paraId="14FFE598" w14:textId="77777777" w:rsidR="00AA1F89" w:rsidRDefault="00AA1F89"/>
        </w:tc>
        <w:tc>
          <w:tcPr>
            <w:tcW w:w="576" w:type="dxa"/>
          </w:tcPr>
          <w:p w14:paraId="3817B55C" w14:textId="77777777" w:rsidR="00AA1F89" w:rsidRDefault="00000000">
            <w:r>
              <w:rPr>
                <w:sz w:val="15"/>
              </w:rPr>
              <w:t>0</w:t>
            </w:r>
          </w:p>
        </w:tc>
        <w:tc>
          <w:tcPr>
            <w:tcW w:w="576" w:type="dxa"/>
          </w:tcPr>
          <w:p w14:paraId="00956CA8" w14:textId="77777777" w:rsidR="00AA1F89" w:rsidRDefault="00000000">
            <w:r>
              <w:rPr>
                <w:sz w:val="15"/>
              </w:rPr>
              <w:t>2027</w:t>
            </w:r>
          </w:p>
        </w:tc>
        <w:tc>
          <w:tcPr>
            <w:tcW w:w="1008" w:type="dxa"/>
          </w:tcPr>
          <w:p w14:paraId="7F762186" w14:textId="77777777" w:rsidR="00AA1F89" w:rsidRDefault="00AA1F89"/>
        </w:tc>
        <w:tc>
          <w:tcPr>
            <w:tcW w:w="720" w:type="dxa"/>
          </w:tcPr>
          <w:p w14:paraId="71F1103B" w14:textId="77777777" w:rsidR="00AA1F89" w:rsidRDefault="00AA1F89"/>
        </w:tc>
        <w:tc>
          <w:tcPr>
            <w:tcW w:w="1296" w:type="dxa"/>
          </w:tcPr>
          <w:p w14:paraId="4808AB3B" w14:textId="77777777" w:rsidR="00AA1F89" w:rsidRDefault="00000000">
            <w:r>
              <w:rPr>
                <w:sz w:val="15"/>
              </w:rPr>
              <w:t>TC-06</w:t>
            </w:r>
          </w:p>
        </w:tc>
      </w:tr>
      <w:tr w:rsidR="00AA1F89" w14:paraId="206E55F6" w14:textId="77777777">
        <w:trPr>
          <w:jc w:val="center"/>
        </w:trPr>
        <w:tc>
          <w:tcPr>
            <w:tcW w:w="864" w:type="dxa"/>
          </w:tcPr>
          <w:p w14:paraId="37373D7A" w14:textId="77777777" w:rsidR="00AA1F89" w:rsidRDefault="00000000">
            <w:r>
              <w:rPr>
                <w:sz w:val="15"/>
              </w:rPr>
              <w:t>TEST008</w:t>
            </w:r>
          </w:p>
        </w:tc>
        <w:tc>
          <w:tcPr>
            <w:tcW w:w="1224" w:type="dxa"/>
          </w:tcPr>
          <w:p w14:paraId="5D3E4D68" w14:textId="77777777" w:rsidR="00AA1F89" w:rsidRDefault="00000000">
            <w:r>
              <w:rPr>
                <w:sz w:val="15"/>
              </w:rPr>
              <w:t>Already Invited</w:t>
            </w:r>
          </w:p>
        </w:tc>
        <w:tc>
          <w:tcPr>
            <w:tcW w:w="1368" w:type="dxa"/>
          </w:tcPr>
          <w:p w14:paraId="3A2C71B0" w14:textId="77777777" w:rsidR="00AA1F89" w:rsidRDefault="00000000">
            <w:r>
              <w:rPr>
                <w:sz w:val="15"/>
              </w:rPr>
              <w:t>done.test@…</w:t>
            </w:r>
          </w:p>
        </w:tc>
        <w:tc>
          <w:tcPr>
            <w:tcW w:w="720" w:type="dxa"/>
          </w:tcPr>
          <w:p w14:paraId="56123DC9" w14:textId="77777777" w:rsidR="00AA1F89" w:rsidRDefault="00000000">
            <w:r>
              <w:rPr>
                <w:sz w:val="15"/>
              </w:rPr>
              <w:t>IT</w:t>
            </w:r>
          </w:p>
        </w:tc>
        <w:tc>
          <w:tcPr>
            <w:tcW w:w="576" w:type="dxa"/>
          </w:tcPr>
          <w:p w14:paraId="14D9217D" w14:textId="77777777" w:rsidR="00AA1F89" w:rsidRDefault="00000000">
            <w:r>
              <w:rPr>
                <w:sz w:val="15"/>
              </w:rPr>
              <w:t>9.0</w:t>
            </w:r>
          </w:p>
        </w:tc>
        <w:tc>
          <w:tcPr>
            <w:tcW w:w="576" w:type="dxa"/>
          </w:tcPr>
          <w:p w14:paraId="68E6673D" w14:textId="77777777" w:rsidR="00AA1F89" w:rsidRDefault="00000000">
            <w:r>
              <w:rPr>
                <w:sz w:val="15"/>
              </w:rPr>
              <w:t>0</w:t>
            </w:r>
          </w:p>
        </w:tc>
        <w:tc>
          <w:tcPr>
            <w:tcW w:w="576" w:type="dxa"/>
          </w:tcPr>
          <w:p w14:paraId="6A137D27" w14:textId="77777777" w:rsidR="00AA1F89" w:rsidRDefault="00000000">
            <w:r>
              <w:rPr>
                <w:sz w:val="15"/>
              </w:rPr>
              <w:t>2027</w:t>
            </w:r>
          </w:p>
        </w:tc>
        <w:tc>
          <w:tcPr>
            <w:tcW w:w="1008" w:type="dxa"/>
          </w:tcPr>
          <w:p w14:paraId="08B533E3" w14:textId="77777777" w:rsidR="00AA1F89" w:rsidRDefault="00000000">
            <w:r>
              <w:rPr>
                <w:sz w:val="15"/>
              </w:rPr>
              <w:t>DRAFTED</w:t>
            </w:r>
          </w:p>
        </w:tc>
        <w:tc>
          <w:tcPr>
            <w:tcW w:w="720" w:type="dxa"/>
          </w:tcPr>
          <w:p w14:paraId="2A944277" w14:textId="77777777" w:rsidR="00AA1F89" w:rsidRDefault="00AA1F89"/>
        </w:tc>
        <w:tc>
          <w:tcPr>
            <w:tcW w:w="1296" w:type="dxa"/>
          </w:tcPr>
          <w:p w14:paraId="14C68F26" w14:textId="77777777" w:rsidR="00AA1F89" w:rsidRDefault="00000000">
            <w:r>
              <w:rPr>
                <w:sz w:val="15"/>
              </w:rPr>
              <w:t>TC-07</w:t>
            </w:r>
          </w:p>
        </w:tc>
      </w:tr>
      <w:tr w:rsidR="00AA1F89" w14:paraId="5AF383A9" w14:textId="77777777">
        <w:trPr>
          <w:jc w:val="center"/>
        </w:trPr>
        <w:tc>
          <w:tcPr>
            <w:tcW w:w="864" w:type="dxa"/>
          </w:tcPr>
          <w:p w14:paraId="43E477D6" w14:textId="77777777" w:rsidR="00AA1F89" w:rsidRDefault="00000000">
            <w:r>
              <w:rPr>
                <w:sz w:val="15"/>
              </w:rPr>
              <w:t>TEST009</w:t>
            </w:r>
          </w:p>
        </w:tc>
        <w:tc>
          <w:tcPr>
            <w:tcW w:w="1224" w:type="dxa"/>
          </w:tcPr>
          <w:p w14:paraId="2ED632CC" w14:textId="77777777" w:rsidR="00AA1F89" w:rsidRDefault="00000000">
            <w:r>
              <w:rPr>
                <w:sz w:val="15"/>
              </w:rPr>
              <w:t>Mail Failure</w:t>
            </w:r>
          </w:p>
        </w:tc>
        <w:tc>
          <w:tcPr>
            <w:tcW w:w="1368" w:type="dxa"/>
          </w:tcPr>
          <w:p w14:paraId="6A677EB8" w14:textId="77777777" w:rsidR="00AA1F89" w:rsidRDefault="00000000">
            <w:r>
              <w:rPr>
                <w:sz w:val="15"/>
              </w:rPr>
              <w:t>fail.test@…</w:t>
            </w:r>
          </w:p>
        </w:tc>
        <w:tc>
          <w:tcPr>
            <w:tcW w:w="720" w:type="dxa"/>
          </w:tcPr>
          <w:p w14:paraId="1F75450B" w14:textId="77777777" w:rsidR="00AA1F89" w:rsidRDefault="00000000">
            <w:r>
              <w:rPr>
                <w:sz w:val="15"/>
              </w:rPr>
              <w:t>CSE</w:t>
            </w:r>
          </w:p>
        </w:tc>
        <w:tc>
          <w:tcPr>
            <w:tcW w:w="576" w:type="dxa"/>
          </w:tcPr>
          <w:p w14:paraId="70E6758F" w14:textId="77777777" w:rsidR="00AA1F89" w:rsidRDefault="00000000">
            <w:r>
              <w:rPr>
                <w:sz w:val="15"/>
              </w:rPr>
              <w:t>7.9</w:t>
            </w:r>
          </w:p>
        </w:tc>
        <w:tc>
          <w:tcPr>
            <w:tcW w:w="576" w:type="dxa"/>
          </w:tcPr>
          <w:p w14:paraId="5438E27D" w14:textId="77777777" w:rsidR="00AA1F89" w:rsidRDefault="00000000">
            <w:r>
              <w:rPr>
                <w:sz w:val="15"/>
              </w:rPr>
              <w:t>0</w:t>
            </w:r>
          </w:p>
        </w:tc>
        <w:tc>
          <w:tcPr>
            <w:tcW w:w="576" w:type="dxa"/>
          </w:tcPr>
          <w:p w14:paraId="2555B2D9" w14:textId="77777777" w:rsidR="00AA1F89" w:rsidRDefault="00000000">
            <w:r>
              <w:rPr>
                <w:sz w:val="15"/>
              </w:rPr>
              <w:t>2027</w:t>
            </w:r>
          </w:p>
        </w:tc>
        <w:tc>
          <w:tcPr>
            <w:tcW w:w="1008" w:type="dxa"/>
          </w:tcPr>
          <w:p w14:paraId="63BAF5B6" w14:textId="77777777" w:rsidR="00AA1F89" w:rsidRDefault="00AA1F89"/>
        </w:tc>
        <w:tc>
          <w:tcPr>
            <w:tcW w:w="720" w:type="dxa"/>
          </w:tcPr>
          <w:p w14:paraId="167140E1" w14:textId="77777777" w:rsidR="00AA1F89" w:rsidRDefault="00000000">
            <w:r>
              <w:rPr>
                <w:sz w:val="15"/>
              </w:rPr>
              <w:t>TRUE</w:t>
            </w:r>
          </w:p>
        </w:tc>
        <w:tc>
          <w:tcPr>
            <w:tcW w:w="1296" w:type="dxa"/>
          </w:tcPr>
          <w:p w14:paraId="11D2B196" w14:textId="77777777" w:rsidR="00AA1F89" w:rsidRDefault="00000000">
            <w:r>
              <w:rPr>
                <w:sz w:val="15"/>
              </w:rPr>
              <w:t>TC-08</w:t>
            </w:r>
          </w:p>
        </w:tc>
      </w:tr>
      <w:tr w:rsidR="00AA1F89" w14:paraId="74BEDFCF" w14:textId="77777777">
        <w:trPr>
          <w:jc w:val="center"/>
        </w:trPr>
        <w:tc>
          <w:tcPr>
            <w:tcW w:w="864" w:type="dxa"/>
          </w:tcPr>
          <w:p w14:paraId="4B0EBEC3" w14:textId="77777777" w:rsidR="00AA1F89" w:rsidRDefault="00000000">
            <w:r>
              <w:rPr>
                <w:sz w:val="15"/>
              </w:rPr>
              <w:t>TEST010</w:t>
            </w:r>
          </w:p>
        </w:tc>
        <w:tc>
          <w:tcPr>
            <w:tcW w:w="1224" w:type="dxa"/>
          </w:tcPr>
          <w:p w14:paraId="0FB92CEA" w14:textId="77777777" w:rsidR="00AA1F89" w:rsidRDefault="00000000">
            <w:r>
              <w:rPr>
                <w:sz w:val="15"/>
              </w:rPr>
              <w:t>Messy Input</w:t>
            </w:r>
          </w:p>
        </w:tc>
        <w:tc>
          <w:tcPr>
            <w:tcW w:w="1368" w:type="dxa"/>
          </w:tcPr>
          <w:p w14:paraId="4DFCB9F7" w14:textId="77777777" w:rsidR="00AA1F89" w:rsidRDefault="00000000">
            <w:r>
              <w:rPr>
                <w:sz w:val="15"/>
              </w:rPr>
              <w:t>MESSY.Test@…</w:t>
            </w:r>
          </w:p>
        </w:tc>
        <w:tc>
          <w:tcPr>
            <w:tcW w:w="720" w:type="dxa"/>
          </w:tcPr>
          <w:p w14:paraId="737711F8" w14:textId="77777777" w:rsidR="00AA1F89" w:rsidRDefault="00000000">
            <w:r>
              <w:rPr>
                <w:sz w:val="15"/>
              </w:rPr>
              <w:t xml:space="preserve"> aiml </w:t>
            </w:r>
          </w:p>
        </w:tc>
        <w:tc>
          <w:tcPr>
            <w:tcW w:w="576" w:type="dxa"/>
          </w:tcPr>
          <w:p w14:paraId="39F93DBF" w14:textId="77777777" w:rsidR="00AA1F89" w:rsidRDefault="00000000">
            <w:r>
              <w:rPr>
                <w:sz w:val="15"/>
              </w:rPr>
              <w:t>7.2</w:t>
            </w:r>
          </w:p>
        </w:tc>
        <w:tc>
          <w:tcPr>
            <w:tcW w:w="576" w:type="dxa"/>
          </w:tcPr>
          <w:p w14:paraId="29C29C88" w14:textId="77777777" w:rsidR="00AA1F89" w:rsidRDefault="00000000">
            <w:r>
              <w:rPr>
                <w:sz w:val="15"/>
              </w:rPr>
              <w:t>0</w:t>
            </w:r>
          </w:p>
        </w:tc>
        <w:tc>
          <w:tcPr>
            <w:tcW w:w="576" w:type="dxa"/>
          </w:tcPr>
          <w:p w14:paraId="29FBE693" w14:textId="77777777" w:rsidR="00AA1F89" w:rsidRDefault="00000000">
            <w:r>
              <w:rPr>
                <w:sz w:val="15"/>
              </w:rPr>
              <w:t>2027</w:t>
            </w:r>
          </w:p>
        </w:tc>
        <w:tc>
          <w:tcPr>
            <w:tcW w:w="1008" w:type="dxa"/>
          </w:tcPr>
          <w:p w14:paraId="3FC94EB9" w14:textId="77777777" w:rsidR="00AA1F89" w:rsidRDefault="00AA1F89"/>
        </w:tc>
        <w:tc>
          <w:tcPr>
            <w:tcW w:w="720" w:type="dxa"/>
          </w:tcPr>
          <w:p w14:paraId="28DDE753" w14:textId="77777777" w:rsidR="00AA1F89" w:rsidRDefault="00AA1F89"/>
        </w:tc>
        <w:tc>
          <w:tcPr>
            <w:tcW w:w="1296" w:type="dxa"/>
          </w:tcPr>
          <w:p w14:paraId="64002601" w14:textId="77777777" w:rsidR="00AA1F89" w:rsidRDefault="00000000">
            <w:r>
              <w:rPr>
                <w:sz w:val="15"/>
              </w:rPr>
              <w:t>TC-15</w:t>
            </w:r>
          </w:p>
        </w:tc>
      </w:tr>
    </w:tbl>
    <w:p w14:paraId="599CF42B" w14:textId="77777777" w:rsidR="00AA1F89" w:rsidRDefault="00AA1F89">
      <w:pPr>
        <w:spacing w:after="40"/>
      </w:pPr>
    </w:p>
    <w:p w14:paraId="75500C14" w14:textId="77777777" w:rsidR="00AA1F89" w:rsidRDefault="00000000">
      <w:r>
        <w:rPr>
          <w:b/>
        </w:rPr>
        <w:t>Form Responses 1</w:t>
      </w:r>
      <w:r>
        <w:t xml:space="preserve"> (after Phase 1 has drafted TEST001, TEST002, TEST010)</w:t>
      </w:r>
    </w:p>
    <w:tbl>
      <w:tblPr>
        <w:tblStyle w:val="TableGrid"/>
        <w:tblW w:w="8927" w:type="dxa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1440"/>
        <w:gridCol w:w="1728"/>
        <w:gridCol w:w="1440"/>
        <w:gridCol w:w="3312"/>
      </w:tblGrid>
      <w:tr w:rsidR="00AA1F89" w14:paraId="0902D98E" w14:textId="77777777">
        <w:trPr>
          <w:tblHeader/>
          <w:jc w:val="center"/>
        </w:trPr>
        <w:tc>
          <w:tcPr>
            <w:tcW w:w="1008" w:type="dxa"/>
            <w:shd w:val="clear" w:color="auto" w:fill="D9E2F3"/>
          </w:tcPr>
          <w:p w14:paraId="1AEC6224" w14:textId="77777777" w:rsidR="00AA1F89" w:rsidRDefault="00000000">
            <w:r>
              <w:rPr>
                <w:b/>
                <w:sz w:val="16"/>
              </w:rPr>
              <w:t>PRN</w:t>
            </w:r>
          </w:p>
        </w:tc>
        <w:tc>
          <w:tcPr>
            <w:tcW w:w="1440" w:type="dxa"/>
            <w:shd w:val="clear" w:color="auto" w:fill="D9E2F3"/>
          </w:tcPr>
          <w:p w14:paraId="797DB0C1" w14:textId="77777777" w:rsidR="00AA1F89" w:rsidRDefault="00000000">
            <w:r>
              <w:rPr>
                <w:b/>
                <w:sz w:val="16"/>
              </w:rPr>
              <w:t>Name</w:t>
            </w:r>
          </w:p>
        </w:tc>
        <w:tc>
          <w:tcPr>
            <w:tcW w:w="1728" w:type="dxa"/>
            <w:shd w:val="clear" w:color="auto" w:fill="D9E2F3"/>
          </w:tcPr>
          <w:p w14:paraId="65F2C65C" w14:textId="77777777" w:rsidR="00AA1F89" w:rsidRDefault="00000000">
            <w:r>
              <w:rPr>
                <w:b/>
                <w:sz w:val="16"/>
              </w:rPr>
              <w:t>Email</w:t>
            </w:r>
          </w:p>
        </w:tc>
        <w:tc>
          <w:tcPr>
            <w:tcW w:w="1440" w:type="dxa"/>
            <w:shd w:val="clear" w:color="auto" w:fill="D9E2F3"/>
          </w:tcPr>
          <w:p w14:paraId="2DB0A724" w14:textId="77777777" w:rsidR="00AA1F89" w:rsidRDefault="00000000">
            <w:r>
              <w:rPr>
                <w:b/>
                <w:sz w:val="16"/>
              </w:rPr>
              <w:t>DriveID</w:t>
            </w:r>
          </w:p>
        </w:tc>
        <w:tc>
          <w:tcPr>
            <w:tcW w:w="3312" w:type="dxa"/>
            <w:shd w:val="clear" w:color="auto" w:fill="D9E2F3"/>
          </w:tcPr>
          <w:p w14:paraId="6D08E33F" w14:textId="77777777" w:rsidR="00AA1F89" w:rsidRDefault="00000000">
            <w:r>
              <w:rPr>
                <w:b/>
                <w:sz w:val="16"/>
              </w:rPr>
              <w:t>Expected status</w:t>
            </w:r>
          </w:p>
        </w:tc>
      </w:tr>
      <w:tr w:rsidR="00AA1F89" w14:paraId="544E076F" w14:textId="77777777">
        <w:trPr>
          <w:jc w:val="center"/>
        </w:trPr>
        <w:tc>
          <w:tcPr>
            <w:tcW w:w="1008" w:type="dxa"/>
          </w:tcPr>
          <w:p w14:paraId="4D60E531" w14:textId="77777777" w:rsidR="00AA1F89" w:rsidRDefault="00000000">
            <w:r>
              <w:rPr>
                <w:sz w:val="16"/>
              </w:rPr>
              <w:t>TEST001</w:t>
            </w:r>
          </w:p>
        </w:tc>
        <w:tc>
          <w:tcPr>
            <w:tcW w:w="1440" w:type="dxa"/>
          </w:tcPr>
          <w:p w14:paraId="19456304" w14:textId="77777777" w:rsidR="00AA1F89" w:rsidRDefault="00000000">
            <w:r>
              <w:rPr>
                <w:sz w:val="16"/>
              </w:rPr>
              <w:t>Aarav Shah</w:t>
            </w:r>
          </w:p>
        </w:tc>
        <w:tc>
          <w:tcPr>
            <w:tcW w:w="1728" w:type="dxa"/>
          </w:tcPr>
          <w:p w14:paraId="15F45E9B" w14:textId="77777777" w:rsidR="00AA1F89" w:rsidRDefault="00000000">
            <w:r>
              <w:rPr>
                <w:sz w:val="16"/>
              </w:rPr>
              <w:t>aarav.test@…</w:t>
            </w:r>
          </w:p>
        </w:tc>
        <w:tc>
          <w:tcPr>
            <w:tcW w:w="1440" w:type="dxa"/>
          </w:tcPr>
          <w:p w14:paraId="5ADE2517" w14:textId="77777777" w:rsidR="00AA1F89" w:rsidRDefault="00000000">
            <w:r>
              <w:rPr>
                <w:sz w:val="16"/>
              </w:rPr>
              <w:t>PF-2027-001</w:t>
            </w:r>
          </w:p>
        </w:tc>
        <w:tc>
          <w:tcPr>
            <w:tcW w:w="3312" w:type="dxa"/>
          </w:tcPr>
          <w:p w14:paraId="1741D9D2" w14:textId="77777777" w:rsidR="00AA1F89" w:rsidRDefault="00000000">
            <w:r>
              <w:rPr>
                <w:sz w:val="16"/>
              </w:rPr>
              <w:t>REGISTERED</w:t>
            </w:r>
          </w:p>
        </w:tc>
      </w:tr>
      <w:tr w:rsidR="00AA1F89" w14:paraId="281B2936" w14:textId="77777777">
        <w:trPr>
          <w:jc w:val="center"/>
        </w:trPr>
        <w:tc>
          <w:tcPr>
            <w:tcW w:w="1008" w:type="dxa"/>
          </w:tcPr>
          <w:p w14:paraId="5080055D" w14:textId="77777777" w:rsidR="00AA1F89" w:rsidRDefault="00000000">
            <w:r>
              <w:rPr>
                <w:sz w:val="16"/>
              </w:rPr>
              <w:t>TEST002</w:t>
            </w:r>
          </w:p>
        </w:tc>
        <w:tc>
          <w:tcPr>
            <w:tcW w:w="1440" w:type="dxa"/>
          </w:tcPr>
          <w:p w14:paraId="5A5AAB08" w14:textId="77777777" w:rsidR="00AA1F89" w:rsidRDefault="00000000">
            <w:r>
              <w:rPr>
                <w:sz w:val="16"/>
              </w:rPr>
              <w:t>Arjun Nair</w:t>
            </w:r>
          </w:p>
        </w:tc>
        <w:tc>
          <w:tcPr>
            <w:tcW w:w="1728" w:type="dxa"/>
          </w:tcPr>
          <w:p w14:paraId="63604179" w14:textId="77777777" w:rsidR="00AA1F89" w:rsidRDefault="00000000">
            <w:r>
              <w:rPr>
                <w:sz w:val="16"/>
              </w:rPr>
              <w:t>arjun.test@…</w:t>
            </w:r>
          </w:p>
        </w:tc>
        <w:tc>
          <w:tcPr>
            <w:tcW w:w="1440" w:type="dxa"/>
          </w:tcPr>
          <w:p w14:paraId="7EBCAA8D" w14:textId="77777777" w:rsidR="00AA1F89" w:rsidRDefault="00000000">
            <w:r>
              <w:rPr>
                <w:sz w:val="16"/>
              </w:rPr>
              <w:t>PF-2027-001</w:t>
            </w:r>
          </w:p>
        </w:tc>
        <w:tc>
          <w:tcPr>
            <w:tcW w:w="3312" w:type="dxa"/>
          </w:tcPr>
          <w:p w14:paraId="26E7DD22" w14:textId="77777777" w:rsidR="00AA1F89" w:rsidRDefault="00000000">
            <w:r>
              <w:rPr>
                <w:sz w:val="16"/>
              </w:rPr>
              <w:t>REGISTERED</w:t>
            </w:r>
          </w:p>
        </w:tc>
      </w:tr>
      <w:tr w:rsidR="00AA1F89" w14:paraId="1F947AF7" w14:textId="77777777">
        <w:trPr>
          <w:jc w:val="center"/>
        </w:trPr>
        <w:tc>
          <w:tcPr>
            <w:tcW w:w="1008" w:type="dxa"/>
          </w:tcPr>
          <w:p w14:paraId="3508B783" w14:textId="77777777" w:rsidR="00AA1F89" w:rsidRDefault="00000000">
            <w:r>
              <w:rPr>
                <w:sz w:val="16"/>
              </w:rPr>
              <w:t>TEST001</w:t>
            </w:r>
          </w:p>
        </w:tc>
        <w:tc>
          <w:tcPr>
            <w:tcW w:w="1440" w:type="dxa"/>
          </w:tcPr>
          <w:p w14:paraId="2A74ED97" w14:textId="77777777" w:rsidR="00AA1F89" w:rsidRDefault="00000000">
            <w:r>
              <w:rPr>
                <w:sz w:val="16"/>
              </w:rPr>
              <w:t>Aarav Shah</w:t>
            </w:r>
          </w:p>
        </w:tc>
        <w:tc>
          <w:tcPr>
            <w:tcW w:w="1728" w:type="dxa"/>
          </w:tcPr>
          <w:p w14:paraId="62CB7AE4" w14:textId="77777777" w:rsidR="00AA1F89" w:rsidRDefault="00000000">
            <w:r>
              <w:rPr>
                <w:sz w:val="16"/>
              </w:rPr>
              <w:t>aarav.test@…</w:t>
            </w:r>
          </w:p>
        </w:tc>
        <w:tc>
          <w:tcPr>
            <w:tcW w:w="1440" w:type="dxa"/>
          </w:tcPr>
          <w:p w14:paraId="33367025" w14:textId="77777777" w:rsidR="00AA1F89" w:rsidRDefault="00000000">
            <w:r>
              <w:rPr>
                <w:sz w:val="16"/>
              </w:rPr>
              <w:t>PF-2027-001</w:t>
            </w:r>
          </w:p>
        </w:tc>
        <w:tc>
          <w:tcPr>
            <w:tcW w:w="3312" w:type="dxa"/>
          </w:tcPr>
          <w:p w14:paraId="4A7903D2" w14:textId="77777777" w:rsidR="00AA1F89" w:rsidRDefault="00000000">
            <w:r>
              <w:rPr>
                <w:sz w:val="16"/>
              </w:rPr>
              <w:t>DUPLICATE: Already registered</w:t>
            </w:r>
          </w:p>
        </w:tc>
      </w:tr>
      <w:tr w:rsidR="00AA1F89" w14:paraId="2E2BC13B" w14:textId="77777777">
        <w:trPr>
          <w:jc w:val="center"/>
        </w:trPr>
        <w:tc>
          <w:tcPr>
            <w:tcW w:w="1008" w:type="dxa"/>
          </w:tcPr>
          <w:p w14:paraId="1E3E09E2" w14:textId="77777777" w:rsidR="00AA1F89" w:rsidRDefault="00000000">
            <w:r>
              <w:rPr>
                <w:sz w:val="16"/>
              </w:rPr>
              <w:t>TEST002</w:t>
            </w:r>
          </w:p>
        </w:tc>
        <w:tc>
          <w:tcPr>
            <w:tcW w:w="1440" w:type="dxa"/>
          </w:tcPr>
          <w:p w14:paraId="4D0DE6C3" w14:textId="77777777" w:rsidR="00AA1F89" w:rsidRDefault="00000000">
            <w:r>
              <w:rPr>
                <w:sz w:val="16"/>
              </w:rPr>
              <w:t>Arjun Nair</w:t>
            </w:r>
          </w:p>
        </w:tc>
        <w:tc>
          <w:tcPr>
            <w:tcW w:w="1728" w:type="dxa"/>
          </w:tcPr>
          <w:p w14:paraId="295AA181" w14:textId="77777777" w:rsidR="00AA1F89" w:rsidRDefault="00000000">
            <w:r>
              <w:rPr>
                <w:sz w:val="16"/>
              </w:rPr>
              <w:t>wrong.mail@…</w:t>
            </w:r>
          </w:p>
        </w:tc>
        <w:tc>
          <w:tcPr>
            <w:tcW w:w="1440" w:type="dxa"/>
          </w:tcPr>
          <w:p w14:paraId="14F2A377" w14:textId="77777777" w:rsidR="00AA1F89" w:rsidRDefault="00000000">
            <w:r>
              <w:rPr>
                <w:sz w:val="16"/>
              </w:rPr>
              <w:t>PF-2027-001</w:t>
            </w:r>
          </w:p>
        </w:tc>
        <w:tc>
          <w:tcPr>
            <w:tcW w:w="3312" w:type="dxa"/>
          </w:tcPr>
          <w:p w14:paraId="3B75B84A" w14:textId="77777777" w:rsidR="00AA1F89" w:rsidRDefault="00000000">
            <w:r>
              <w:rPr>
                <w:sz w:val="16"/>
              </w:rPr>
              <w:t>REJECTED: Student, email or eligibility mismatch</w:t>
            </w:r>
          </w:p>
        </w:tc>
      </w:tr>
      <w:tr w:rsidR="00AA1F89" w14:paraId="6131E2DD" w14:textId="77777777">
        <w:trPr>
          <w:jc w:val="center"/>
        </w:trPr>
        <w:tc>
          <w:tcPr>
            <w:tcW w:w="1008" w:type="dxa"/>
          </w:tcPr>
          <w:p w14:paraId="5FA0BFCF" w14:textId="77777777" w:rsidR="00AA1F89" w:rsidRDefault="00000000">
            <w:r>
              <w:rPr>
                <w:sz w:val="16"/>
              </w:rPr>
              <w:t>TEST010</w:t>
            </w:r>
          </w:p>
        </w:tc>
        <w:tc>
          <w:tcPr>
            <w:tcW w:w="1440" w:type="dxa"/>
          </w:tcPr>
          <w:p w14:paraId="34EB5E10" w14:textId="77777777" w:rsidR="00AA1F89" w:rsidRDefault="00000000">
            <w:r>
              <w:rPr>
                <w:sz w:val="16"/>
              </w:rPr>
              <w:t>Messy Input</w:t>
            </w:r>
          </w:p>
        </w:tc>
        <w:tc>
          <w:tcPr>
            <w:tcW w:w="1728" w:type="dxa"/>
          </w:tcPr>
          <w:p w14:paraId="44845AF0" w14:textId="77777777" w:rsidR="00AA1F89" w:rsidRDefault="00000000">
            <w:r>
              <w:rPr>
                <w:sz w:val="16"/>
              </w:rPr>
              <w:t>messy.test@…</w:t>
            </w:r>
          </w:p>
        </w:tc>
        <w:tc>
          <w:tcPr>
            <w:tcW w:w="1440" w:type="dxa"/>
          </w:tcPr>
          <w:p w14:paraId="24A17BD6" w14:textId="77777777" w:rsidR="00AA1F89" w:rsidRDefault="00000000">
            <w:r>
              <w:rPr>
                <w:sz w:val="16"/>
              </w:rPr>
              <w:t>PF-2027-999</w:t>
            </w:r>
          </w:p>
        </w:tc>
        <w:tc>
          <w:tcPr>
            <w:tcW w:w="3312" w:type="dxa"/>
          </w:tcPr>
          <w:p w14:paraId="621881A1" w14:textId="77777777" w:rsidR="00AA1F89" w:rsidRDefault="00000000">
            <w:r>
              <w:rPr>
                <w:sz w:val="16"/>
              </w:rPr>
              <w:t>REJECTED: Unknown drive</w:t>
            </w:r>
          </w:p>
        </w:tc>
      </w:tr>
      <w:tr w:rsidR="00AA1F89" w14:paraId="01C4E73D" w14:textId="77777777">
        <w:trPr>
          <w:jc w:val="center"/>
        </w:trPr>
        <w:tc>
          <w:tcPr>
            <w:tcW w:w="1008" w:type="dxa"/>
          </w:tcPr>
          <w:p w14:paraId="51D92F45" w14:textId="77777777" w:rsidR="00AA1F89" w:rsidRDefault="00000000">
            <w:r>
              <w:rPr>
                <w:sz w:val="16"/>
              </w:rPr>
              <w:lastRenderedPageBreak/>
              <w:t>TEST003</w:t>
            </w:r>
          </w:p>
        </w:tc>
        <w:tc>
          <w:tcPr>
            <w:tcW w:w="1440" w:type="dxa"/>
          </w:tcPr>
          <w:p w14:paraId="13F754FE" w14:textId="77777777" w:rsidR="00AA1F89" w:rsidRDefault="00000000">
            <w:r>
              <w:rPr>
                <w:sz w:val="16"/>
              </w:rPr>
              <w:t>Low CGPA</w:t>
            </w:r>
          </w:p>
        </w:tc>
        <w:tc>
          <w:tcPr>
            <w:tcW w:w="1728" w:type="dxa"/>
          </w:tcPr>
          <w:p w14:paraId="12844F78" w14:textId="77777777" w:rsidR="00AA1F89" w:rsidRDefault="00000000">
            <w:r>
              <w:rPr>
                <w:sz w:val="16"/>
              </w:rPr>
              <w:t>low.test@…</w:t>
            </w:r>
          </w:p>
        </w:tc>
        <w:tc>
          <w:tcPr>
            <w:tcW w:w="1440" w:type="dxa"/>
          </w:tcPr>
          <w:p w14:paraId="78E97519" w14:textId="77777777" w:rsidR="00AA1F89" w:rsidRDefault="00000000">
            <w:r>
              <w:rPr>
                <w:sz w:val="16"/>
              </w:rPr>
              <w:t>PF-2027-001</w:t>
            </w:r>
          </w:p>
        </w:tc>
        <w:tc>
          <w:tcPr>
            <w:tcW w:w="3312" w:type="dxa"/>
          </w:tcPr>
          <w:p w14:paraId="2F3E3D5D" w14:textId="77777777" w:rsidR="00AA1F89" w:rsidRDefault="00000000">
            <w:r>
              <w:rPr>
                <w:sz w:val="16"/>
              </w:rPr>
              <w:t>REJECTED: Student, email or eligibility mismatch</w:t>
            </w:r>
          </w:p>
        </w:tc>
      </w:tr>
      <w:tr w:rsidR="00AA1F89" w14:paraId="4A82D0A4" w14:textId="77777777">
        <w:trPr>
          <w:jc w:val="center"/>
        </w:trPr>
        <w:tc>
          <w:tcPr>
            <w:tcW w:w="1008" w:type="dxa"/>
          </w:tcPr>
          <w:p w14:paraId="79E7C973" w14:textId="77777777" w:rsidR="00AA1F89" w:rsidRDefault="00000000">
            <w:r>
              <w:rPr>
                <w:sz w:val="16"/>
              </w:rPr>
              <w:t>TEST010</w:t>
            </w:r>
          </w:p>
        </w:tc>
        <w:tc>
          <w:tcPr>
            <w:tcW w:w="1440" w:type="dxa"/>
          </w:tcPr>
          <w:p w14:paraId="4C284D1F" w14:textId="77777777" w:rsidR="00AA1F89" w:rsidRDefault="00000000">
            <w:r>
              <w:rPr>
                <w:sz w:val="16"/>
              </w:rPr>
              <w:t>Messy Input</w:t>
            </w:r>
          </w:p>
        </w:tc>
        <w:tc>
          <w:tcPr>
            <w:tcW w:w="1728" w:type="dxa"/>
          </w:tcPr>
          <w:p w14:paraId="412370E8" w14:textId="77777777" w:rsidR="00AA1F89" w:rsidRDefault="00AA1F89"/>
        </w:tc>
        <w:tc>
          <w:tcPr>
            <w:tcW w:w="1440" w:type="dxa"/>
          </w:tcPr>
          <w:p w14:paraId="07AF5B89" w14:textId="77777777" w:rsidR="00AA1F89" w:rsidRDefault="00000000">
            <w:r>
              <w:rPr>
                <w:sz w:val="16"/>
              </w:rPr>
              <w:t>PF-2027-001</w:t>
            </w:r>
          </w:p>
        </w:tc>
        <w:tc>
          <w:tcPr>
            <w:tcW w:w="3312" w:type="dxa"/>
          </w:tcPr>
          <w:p w14:paraId="6D5755C8" w14:textId="77777777" w:rsidR="00AA1F89" w:rsidRDefault="00000000">
            <w:r>
              <w:rPr>
                <w:sz w:val="16"/>
              </w:rPr>
              <w:t>REVIEW: Missing registration details</w:t>
            </w:r>
          </w:p>
        </w:tc>
      </w:tr>
    </w:tbl>
    <w:p w14:paraId="178B0E81" w14:textId="77777777" w:rsidR="00AA1F89" w:rsidRDefault="00AA1F89">
      <w:pPr>
        <w:spacing w:after="40"/>
      </w:pPr>
    </w:p>
    <w:sectPr w:rsidR="00AA1F8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CD131" w14:textId="77777777" w:rsidR="00BE1BB5" w:rsidRDefault="00BE1BB5" w:rsidP="00443143">
      <w:pPr>
        <w:spacing w:after="0" w:line="240" w:lineRule="auto"/>
      </w:pPr>
      <w:r>
        <w:separator/>
      </w:r>
    </w:p>
  </w:endnote>
  <w:endnote w:type="continuationSeparator" w:id="0">
    <w:p w14:paraId="77D259CA" w14:textId="77777777" w:rsidR="00BE1BB5" w:rsidRDefault="00BE1BB5" w:rsidP="0044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6EADD" w14:textId="77777777" w:rsidR="00BE1BB5" w:rsidRDefault="00BE1BB5" w:rsidP="00443143">
      <w:pPr>
        <w:spacing w:after="0" w:line="240" w:lineRule="auto"/>
      </w:pPr>
      <w:r>
        <w:separator/>
      </w:r>
    </w:p>
  </w:footnote>
  <w:footnote w:type="continuationSeparator" w:id="0">
    <w:p w14:paraId="4AC33639" w14:textId="77777777" w:rsidR="00BE1BB5" w:rsidRDefault="00BE1BB5" w:rsidP="00443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121F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color w:val="FF0000"/>
        <w:sz w:val="20"/>
        <w:shd w:val="clear" w:color="auto" w:fill="FFFFFF"/>
      </w:rPr>
    </w:pPr>
    <w:r w:rsidRPr="00C25BD6">
      <w:rPr>
        <w:rFonts w:ascii="Times New Roman" w:hAnsi="Times New Roman" w:cs="Times New Roman"/>
        <w:b/>
        <w:bCs/>
        <w:color w:val="CC0000"/>
        <w:sz w:val="40"/>
        <w:shd w:val="clear" w:color="auto" w:fill="FFFFFF"/>
      </w:rPr>
      <w:t>Symbiosis Institute of Technology, Pune.</w:t>
    </w:r>
  </w:p>
  <w:p w14:paraId="13452128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b/>
        <w:bCs/>
        <w:color w:val="CC0000"/>
        <w:sz w:val="24"/>
        <w:shd w:val="clear" w:color="auto" w:fill="FFFFFF"/>
      </w:rPr>
    </w:pPr>
    <w:r w:rsidRPr="00C25BD6">
      <w:rPr>
        <w:rFonts w:ascii="Times New Roman" w:hAnsi="Times New Roman" w:cs="Times New Roman"/>
        <w:b/>
        <w:bCs/>
        <w:color w:val="CC0000"/>
        <w:sz w:val="24"/>
        <w:shd w:val="clear" w:color="auto" w:fill="FFFFFF"/>
      </w:rPr>
      <w:t>Department of Artificial Intelligence and Machine Learning</w:t>
    </w:r>
  </w:p>
  <w:p w14:paraId="5E15B29A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b/>
        <w:sz w:val="40"/>
      </w:rPr>
    </w:pPr>
    <w:proofErr w:type="spellStart"/>
    <w:r w:rsidRPr="00C25BD6">
      <w:rPr>
        <w:rFonts w:ascii="Times New Roman" w:hAnsi="Times New Roman" w:cs="Times New Roman"/>
        <w:b/>
        <w:sz w:val="40"/>
      </w:rPr>
      <w:t>PlacementFlow</w:t>
    </w:r>
    <w:proofErr w:type="spellEnd"/>
    <w:r w:rsidRPr="00C25BD6">
      <w:rPr>
        <w:rFonts w:ascii="Times New Roman" w:hAnsi="Times New Roman" w:cs="Times New Roman"/>
        <w:b/>
        <w:sz w:val="40"/>
      </w:rPr>
      <w:t xml:space="preserve"> – Sheet and Form Design</w:t>
    </w:r>
  </w:p>
  <w:p w14:paraId="0171AB32" w14:textId="77777777" w:rsidR="00443143" w:rsidRDefault="00443143">
    <w:pPr>
      <w:pStyle w:val="Header"/>
    </w:pPr>
  </w:p>
  <w:p w14:paraId="00C14A33" w14:textId="77777777" w:rsidR="00443143" w:rsidRDefault="004431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683855">
    <w:abstractNumId w:val="8"/>
  </w:num>
  <w:num w:numId="2" w16cid:durableId="971179938">
    <w:abstractNumId w:val="6"/>
  </w:num>
  <w:num w:numId="3" w16cid:durableId="1872523985">
    <w:abstractNumId w:val="5"/>
  </w:num>
  <w:num w:numId="4" w16cid:durableId="240264531">
    <w:abstractNumId w:val="4"/>
  </w:num>
  <w:num w:numId="5" w16cid:durableId="28377161">
    <w:abstractNumId w:val="7"/>
  </w:num>
  <w:num w:numId="6" w16cid:durableId="1700667351">
    <w:abstractNumId w:val="3"/>
  </w:num>
  <w:num w:numId="7" w16cid:durableId="88084800">
    <w:abstractNumId w:val="2"/>
  </w:num>
  <w:num w:numId="8" w16cid:durableId="2061857536">
    <w:abstractNumId w:val="1"/>
  </w:num>
  <w:num w:numId="9" w16cid:durableId="122788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E1D"/>
    <w:rsid w:val="00034616"/>
    <w:rsid w:val="0006063C"/>
    <w:rsid w:val="0015074B"/>
    <w:rsid w:val="00200678"/>
    <w:rsid w:val="0029639D"/>
    <w:rsid w:val="00326F90"/>
    <w:rsid w:val="00443143"/>
    <w:rsid w:val="00613344"/>
    <w:rsid w:val="00674618"/>
    <w:rsid w:val="009543EE"/>
    <w:rsid w:val="00AA1D8D"/>
    <w:rsid w:val="00AA1F89"/>
    <w:rsid w:val="00AA37C5"/>
    <w:rsid w:val="00B33934"/>
    <w:rsid w:val="00B47730"/>
    <w:rsid w:val="00BE1BB5"/>
    <w:rsid w:val="00C25BD6"/>
    <w:rsid w:val="00CB0664"/>
    <w:rsid w:val="00DA716A"/>
    <w:rsid w:val="00E728A0"/>
    <w:rsid w:val="00F15F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E0E94"/>
  <w14:defaultImageDpi w14:val="300"/>
  <w15:docId w15:val="{17EC4B4D-2687-49F4-9F17-A3E14D00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A2D7C3-59DD-404D-9ED7-91E9E7B5F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PlacementFlow – Sheet and Form Design</dc:title>
  <dc:subject/>
  <dc:creator>Trijal Singh Babbar, Rajat Dwivedi</dc:creator>
  <cp:keywords/>
  <dc:description>generated by python-docx</dc:description>
  <cp:lastModifiedBy>trijalsinghbabbar@gmail.com</cp:lastModifiedBy>
  <cp:revision>3</cp:revision>
  <dcterms:created xsi:type="dcterms:W3CDTF">2026-08-06T08:41:00Z</dcterms:created>
  <dcterms:modified xsi:type="dcterms:W3CDTF">2026-10-23T13:17:00Z</dcterms:modified>
  <cp:category/>
</cp:coreProperties>
</file>